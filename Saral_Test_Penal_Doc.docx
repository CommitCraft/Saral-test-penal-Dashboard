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0B98D" w14:textId="11D8A1D9" w:rsidR="008274F1" w:rsidRDefault="00000000">
      <w:pPr>
        <w:jc w:val="center"/>
      </w:pPr>
      <w:r>
        <w:rPr>
          <w:b/>
          <w:color w:val="1F4E79"/>
          <w:sz w:val="52"/>
        </w:rPr>
        <w:t>Saral Test Application</w:t>
      </w:r>
      <w:r>
        <w:rPr>
          <w:b/>
          <w:color w:val="1F4E79"/>
          <w:sz w:val="52"/>
        </w:rPr>
        <w:br/>
      </w:r>
      <w:r>
        <w:rPr>
          <w:color w:val="595959"/>
          <w:sz w:val="32"/>
        </w:rPr>
        <w:t>User Features, Functionality &amp; Screenshot Guide</w:t>
      </w:r>
    </w:p>
    <w:p w14:paraId="7EEB2DE3" w14:textId="2B11FEAD" w:rsidR="008274F1" w:rsidRDefault="008274F1">
      <w:pPr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8274F1" w14:paraId="0BDF75E8" w14:textId="77777777">
        <w:trPr>
          <w:jc w:val="center"/>
        </w:trPr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AF2F8"/>
            <w:vAlign w:val="center"/>
          </w:tcPr>
          <w:p w14:paraId="1F4C4B3D" w14:textId="77777777" w:rsidR="008274F1" w:rsidRDefault="00000000">
            <w:r>
              <w:rPr>
                <w:b/>
                <w:color w:val="1F4E79"/>
                <w:sz w:val="18"/>
              </w:rPr>
              <w:t>Document Type</w:t>
            </w:r>
          </w:p>
        </w:tc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CEF1AAE" w14:textId="77777777" w:rsidR="008274F1" w:rsidRDefault="00000000">
            <w:r>
              <w:rPr>
                <w:sz w:val="18"/>
              </w:rPr>
              <w:t>User-facing feature and functionality guide</w:t>
            </w:r>
          </w:p>
        </w:tc>
      </w:tr>
      <w:tr w:rsidR="008274F1" w14:paraId="756ECCB2" w14:textId="77777777">
        <w:trPr>
          <w:jc w:val="center"/>
        </w:trPr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AF2F8"/>
            <w:vAlign w:val="center"/>
          </w:tcPr>
          <w:p w14:paraId="16BAFFF4" w14:textId="77777777" w:rsidR="008274F1" w:rsidRDefault="00000000">
            <w:r>
              <w:rPr>
                <w:b/>
                <w:color w:val="1F4E79"/>
                <w:sz w:val="18"/>
              </w:rPr>
              <w:t>Application Scope</w:t>
            </w:r>
          </w:p>
        </w:tc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EF9EFBC" w14:textId="77777777" w:rsidR="008274F1" w:rsidRDefault="00000000">
            <w:r>
              <w:rPr>
                <w:sz w:val="18"/>
              </w:rPr>
              <w:t>Log Book, Shift Dashboard, Operator Management, Model Master, Login/Dashboard, Role/Page/Category Management, User Management</w:t>
            </w:r>
          </w:p>
        </w:tc>
      </w:tr>
      <w:tr w:rsidR="008274F1" w14:paraId="3357CFA0" w14:textId="77777777">
        <w:trPr>
          <w:jc w:val="center"/>
        </w:trPr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AF2F8"/>
            <w:vAlign w:val="center"/>
          </w:tcPr>
          <w:p w14:paraId="36AFBADB" w14:textId="77777777" w:rsidR="008274F1" w:rsidRDefault="00000000">
            <w:r>
              <w:rPr>
                <w:b/>
                <w:color w:val="1F4E79"/>
                <w:sz w:val="18"/>
              </w:rPr>
              <w:t>Source Analyzed</w:t>
            </w:r>
          </w:p>
        </w:tc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EA03682" w14:textId="77777777" w:rsidR="008274F1" w:rsidRDefault="00000000">
            <w:r>
              <w:rPr>
                <w:sz w:val="18"/>
              </w:rPr>
              <w:t xml:space="preserve">Pasted </w:t>
            </w:r>
            <w:proofErr w:type="gramStart"/>
            <w:r>
              <w:rPr>
                <w:sz w:val="18"/>
              </w:rPr>
              <w:t>text(</w:t>
            </w:r>
            <w:proofErr w:type="gramEnd"/>
            <w:r>
              <w:rPr>
                <w:sz w:val="18"/>
              </w:rPr>
              <w:t>139).txt - Node-RED flow JSON</w:t>
            </w:r>
          </w:p>
        </w:tc>
      </w:tr>
      <w:tr w:rsidR="008274F1" w14:paraId="17CD1307" w14:textId="77777777">
        <w:trPr>
          <w:jc w:val="center"/>
        </w:trPr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AF2F8"/>
            <w:vAlign w:val="center"/>
          </w:tcPr>
          <w:p w14:paraId="4AC50205" w14:textId="77777777" w:rsidR="008274F1" w:rsidRDefault="00000000">
            <w:r>
              <w:rPr>
                <w:b/>
                <w:color w:val="1F4E79"/>
                <w:sz w:val="18"/>
              </w:rPr>
              <w:t>Flow Size</w:t>
            </w:r>
          </w:p>
        </w:tc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2EB4BF1" w14:textId="77777777" w:rsidR="008274F1" w:rsidRDefault="00000000">
            <w:r>
              <w:rPr>
                <w:sz w:val="18"/>
              </w:rPr>
              <w:t>233 nodes, 7 tabs, 44 HTTP endpoints, 63 function nodes</w:t>
            </w:r>
          </w:p>
        </w:tc>
      </w:tr>
      <w:tr w:rsidR="008274F1" w14:paraId="12D80426" w14:textId="77777777">
        <w:trPr>
          <w:jc w:val="center"/>
        </w:trPr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AF2F8"/>
            <w:vAlign w:val="center"/>
          </w:tcPr>
          <w:p w14:paraId="315FA90C" w14:textId="77777777" w:rsidR="008274F1" w:rsidRDefault="00000000">
            <w:r>
              <w:rPr>
                <w:b/>
                <w:color w:val="1F4E79"/>
                <w:sz w:val="18"/>
              </w:rPr>
              <w:t>Database Target Found</w:t>
            </w:r>
          </w:p>
        </w:tc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DE4F000" w14:textId="77777777" w:rsidR="008274F1" w:rsidRDefault="00000000">
            <w:r>
              <w:rPr>
                <w:sz w:val="18"/>
              </w:rPr>
              <w:t>MySQL database named master on 127.0.0.1:3306</w:t>
            </w:r>
          </w:p>
        </w:tc>
      </w:tr>
      <w:tr w:rsidR="008274F1" w14:paraId="31A29564" w14:textId="77777777">
        <w:trPr>
          <w:jc w:val="center"/>
        </w:trPr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AF2F8"/>
            <w:vAlign w:val="center"/>
          </w:tcPr>
          <w:p w14:paraId="0423D89C" w14:textId="77777777" w:rsidR="008274F1" w:rsidRDefault="00000000">
            <w:r>
              <w:rPr>
                <w:b/>
                <w:color w:val="1F4E79"/>
                <w:sz w:val="18"/>
              </w:rPr>
              <w:t>API Port Found</w:t>
            </w:r>
          </w:p>
        </w:tc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E3991FD" w14:textId="77777777" w:rsidR="008274F1" w:rsidRDefault="00000000">
            <w:r>
              <w:rPr>
                <w:sz w:val="18"/>
              </w:rPr>
              <w:t xml:space="preserve">global </w:t>
            </w:r>
            <w:proofErr w:type="spellStart"/>
            <w:r>
              <w:rPr>
                <w:sz w:val="18"/>
              </w:rPr>
              <w:t>api_port</w:t>
            </w:r>
            <w:proofErr w:type="spellEnd"/>
            <w:r>
              <w:rPr>
                <w:sz w:val="18"/>
              </w:rPr>
              <w:t xml:space="preserve"> is set to 1881</w:t>
            </w:r>
          </w:p>
        </w:tc>
      </w:tr>
      <w:tr w:rsidR="008274F1" w14:paraId="3F5D1829" w14:textId="77777777">
        <w:trPr>
          <w:jc w:val="center"/>
        </w:trPr>
        <w:tc>
          <w:tcPr>
            <w:tcW w:w="10512" w:type="dxa"/>
            <w:gridSpan w:val="2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EAF2F8"/>
          </w:tcPr>
          <w:p w14:paraId="4549E82E" w14:textId="77777777" w:rsidR="008274F1" w:rsidRDefault="00000000">
            <w:r>
              <w:rPr>
                <w:b/>
                <w:color w:val="7F6000"/>
                <w:sz w:val="18"/>
              </w:rPr>
              <w:t>How to use this document</w:t>
            </w:r>
            <w:r>
              <w:rPr>
                <w:sz w:val="18"/>
              </w:rPr>
              <w:br/>
              <w:t>Replace each screenshot placeholder with the actual UI screenshot after opening the matching route in the browser. Keep the feature tables as user-facing explanations for training, handover, or client review.</w:t>
            </w:r>
          </w:p>
        </w:tc>
      </w:tr>
    </w:tbl>
    <w:p w14:paraId="7174A280" w14:textId="77777777" w:rsidR="008274F1" w:rsidRDefault="008274F1"/>
    <w:p w14:paraId="228AFEE4" w14:textId="77777777" w:rsidR="008274F1" w:rsidRDefault="00000000">
      <w:r>
        <w:br w:type="page"/>
      </w:r>
    </w:p>
    <w:p w14:paraId="49612401" w14:textId="77777777" w:rsidR="008274F1" w:rsidRDefault="00000000">
      <w:pPr>
        <w:pStyle w:val="Heading1"/>
      </w:pPr>
      <w:r>
        <w:rPr>
          <w:color w:val="1F4E79"/>
        </w:rPr>
        <w:lastRenderedPageBreak/>
        <w:t>1. Application Overview</w:t>
      </w:r>
    </w:p>
    <w:p w14:paraId="2EAF1687" w14:textId="77777777" w:rsidR="008274F1" w:rsidRDefault="00000000">
      <w:r>
        <w:t>The uploaded flow represents a Node-RED based web application that serves multiple HTML screens and REST APIs over HTTP. It uses MySQL as the backend database and provides operational dashboards, master data management, role/menu configuration, and user administration.</w:t>
      </w:r>
    </w:p>
    <w:p w14:paraId="0DFFFC8F" w14:textId="77777777" w:rsidR="008274F1" w:rsidRDefault="00000000">
      <w:pPr>
        <w:pStyle w:val="Heading2"/>
      </w:pPr>
      <w:r>
        <w:rPr>
          <w:color w:val="366092"/>
        </w:rPr>
        <w:t>1.1 Main Modules Identified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8274F1" w:rsidRPr="00E51A07" w14:paraId="51DD8630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3088A050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047AF6E8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b/>
                <w:color w:val="FFFFFF"/>
                <w:sz w:val="16"/>
              </w:rPr>
              <w:t>Primary UI Route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7C5ECD96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b/>
                <w:color w:val="FFFFFF"/>
                <w:sz w:val="16"/>
              </w:rPr>
              <w:t>Main Users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5C01F33E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b/>
                <w:color w:val="FFFFFF"/>
                <w:sz w:val="16"/>
              </w:rPr>
              <w:t>Core Purpose</w:t>
            </w:r>
          </w:p>
        </w:tc>
      </w:tr>
      <w:tr w:rsidR="008274F1" w:rsidRPr="00E51A07" w14:paraId="1768369C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A71B229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b/>
                <w:color w:val="1F4E79"/>
                <w:sz w:val="16"/>
              </w:rPr>
              <w:t>Login &amp; Dashboard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6CC96C0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sz w:val="16"/>
              </w:rPr>
              <w:t>/</w:t>
            </w:r>
            <w:proofErr w:type="gramStart"/>
            <w:r w:rsidRPr="00E51A07">
              <w:rPr>
                <w:sz w:val="16"/>
              </w:rPr>
              <w:t>login</w:t>
            </w:r>
            <w:proofErr w:type="gramEnd"/>
            <w:r w:rsidRPr="00E51A07">
              <w:rPr>
                <w:sz w:val="16"/>
              </w:rPr>
              <w:t>, /</w:t>
            </w:r>
            <w:proofErr w:type="spellStart"/>
            <w:r w:rsidRPr="00E51A07">
              <w:rPr>
                <w:sz w:val="16"/>
              </w:rPr>
              <w:t>dashboard_user</w:t>
            </w:r>
            <w:proofErr w:type="spellEnd"/>
            <w:r w:rsidRPr="00E51A07">
              <w:rPr>
                <w:sz w:val="16"/>
              </w:rPr>
              <w:t>, /</w:t>
            </w:r>
            <w:proofErr w:type="spellStart"/>
            <w:r w:rsidRPr="00E51A07">
              <w:rPr>
                <w:sz w:val="16"/>
              </w:rPr>
              <w:t>admin_login</w:t>
            </w:r>
            <w:proofErr w:type="spellEnd"/>
            <w:r w:rsidRPr="00E51A07">
              <w:rPr>
                <w:sz w:val="16"/>
              </w:rPr>
              <w:t>, /</w:t>
            </w:r>
            <w:proofErr w:type="spellStart"/>
            <w:r w:rsidRPr="00E51A07">
              <w:rPr>
                <w:sz w:val="16"/>
              </w:rPr>
              <w:t>dashboard_admin</w:t>
            </w:r>
            <w:proofErr w:type="spellEnd"/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1C02501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sz w:val="16"/>
              </w:rPr>
              <w:t>All users / admins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3588EBA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sz w:val="16"/>
              </w:rPr>
              <w:t>Authenticate users and load role-based dashboard menus.</w:t>
            </w:r>
          </w:p>
        </w:tc>
      </w:tr>
      <w:tr w:rsidR="008274F1" w:rsidRPr="00E51A07" w14:paraId="2966F30D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403CBA0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b/>
                <w:color w:val="1F4E79"/>
                <w:sz w:val="16"/>
              </w:rPr>
              <w:t>Log Book Dashboard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0A78181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sz w:val="16"/>
              </w:rPr>
              <w:t>/</w:t>
            </w:r>
            <w:proofErr w:type="spellStart"/>
            <w:proofErr w:type="gramStart"/>
            <w:r w:rsidRPr="00E51A07">
              <w:rPr>
                <w:sz w:val="16"/>
              </w:rPr>
              <w:t>log</w:t>
            </w:r>
            <w:proofErr w:type="gramEnd"/>
            <w:r w:rsidRPr="00E51A07">
              <w:rPr>
                <w:sz w:val="16"/>
              </w:rPr>
              <w:t>_books</w:t>
            </w:r>
            <w:proofErr w:type="spellEnd"/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5201D89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sz w:val="16"/>
              </w:rPr>
              <w:t>Production / Quality team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C19EB5C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sz w:val="16"/>
              </w:rPr>
              <w:t>View detailed test logs with search, filters, pagination, PASS/FAIL badges, and Excel export.</w:t>
            </w:r>
          </w:p>
        </w:tc>
      </w:tr>
      <w:tr w:rsidR="008274F1" w:rsidRPr="00E51A07" w14:paraId="5764E6AE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D871043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b/>
                <w:color w:val="1F4E79"/>
                <w:sz w:val="16"/>
              </w:rPr>
              <w:t>Shift Analytics Dashboard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187D2AC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sz w:val="16"/>
              </w:rPr>
              <w:t>/</w:t>
            </w:r>
            <w:proofErr w:type="spellStart"/>
            <w:proofErr w:type="gramStart"/>
            <w:r w:rsidRPr="00E51A07">
              <w:rPr>
                <w:sz w:val="16"/>
              </w:rPr>
              <w:t>analise</w:t>
            </w:r>
            <w:proofErr w:type="spellEnd"/>
            <w:proofErr w:type="gramEnd"/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2AA05E7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sz w:val="16"/>
              </w:rPr>
              <w:t>Production supervisors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FB1144E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sz w:val="16"/>
              </w:rPr>
              <w:t>Show total tested, pass/fail count, running model, model mix, hourly production, and rejection charts.</w:t>
            </w:r>
          </w:p>
        </w:tc>
      </w:tr>
      <w:tr w:rsidR="008274F1" w:rsidRPr="00E51A07" w14:paraId="4A355D18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4F272BB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b/>
                <w:color w:val="1F4E79"/>
                <w:sz w:val="16"/>
              </w:rPr>
              <w:t>Operator Management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42861BF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sz w:val="16"/>
              </w:rPr>
              <w:t>/</w:t>
            </w:r>
            <w:proofErr w:type="gramStart"/>
            <w:r w:rsidRPr="00E51A07">
              <w:rPr>
                <w:sz w:val="16"/>
              </w:rPr>
              <w:t>operator</w:t>
            </w:r>
            <w:proofErr w:type="gramEnd"/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C3AD938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sz w:val="16"/>
              </w:rPr>
              <w:t>Admin / supervisor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8AC0480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sz w:val="16"/>
              </w:rPr>
              <w:t>Create, edit, search, filter, and delete operator records.</w:t>
            </w:r>
          </w:p>
        </w:tc>
      </w:tr>
      <w:tr w:rsidR="008274F1" w:rsidRPr="00E51A07" w14:paraId="03C1D970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C413D34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b/>
                <w:color w:val="1F4E79"/>
                <w:sz w:val="16"/>
              </w:rPr>
              <w:t>Model Master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DD5EBC6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sz w:val="16"/>
              </w:rPr>
              <w:t>/</w:t>
            </w:r>
            <w:proofErr w:type="spellStart"/>
            <w:proofErr w:type="gramStart"/>
            <w:r w:rsidRPr="00E51A07">
              <w:rPr>
                <w:sz w:val="16"/>
              </w:rPr>
              <w:t>modelmasterdata</w:t>
            </w:r>
            <w:proofErr w:type="spellEnd"/>
            <w:proofErr w:type="gramEnd"/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2C2FCBF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sz w:val="16"/>
              </w:rPr>
              <w:t>Engineering / quality admin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D6701EE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sz w:val="16"/>
              </w:rPr>
              <w:t>Maintain model-wise test limits, speed parameters, RPM limits, and optional test blocks.</w:t>
            </w:r>
          </w:p>
        </w:tc>
      </w:tr>
      <w:tr w:rsidR="008274F1" w:rsidRPr="00E51A07" w14:paraId="36B2A41D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EBF4639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b/>
                <w:color w:val="1F4E79"/>
                <w:sz w:val="16"/>
              </w:rPr>
              <w:t>User Management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AF5DCD0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sz w:val="16"/>
              </w:rPr>
              <w:t>/</w:t>
            </w:r>
            <w:proofErr w:type="spellStart"/>
            <w:r w:rsidRPr="00E51A07">
              <w:rPr>
                <w:sz w:val="16"/>
              </w:rPr>
              <w:t>userData</w:t>
            </w:r>
            <w:proofErr w:type="spellEnd"/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524E4D0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sz w:val="16"/>
              </w:rPr>
              <w:t>Admin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36AE3D2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sz w:val="16"/>
              </w:rPr>
              <w:t>Create, edit, delete, search, and filter application users and assign roles.</w:t>
            </w:r>
          </w:p>
        </w:tc>
      </w:tr>
      <w:tr w:rsidR="008274F1" w:rsidRPr="00E51A07" w14:paraId="1AF3B2AB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E4EC88B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b/>
                <w:color w:val="1F4E79"/>
                <w:sz w:val="16"/>
              </w:rPr>
              <w:t>Page/Role/Category Manager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F707ECC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sz w:val="16"/>
              </w:rPr>
              <w:t>/</w:t>
            </w:r>
            <w:proofErr w:type="gramStart"/>
            <w:r w:rsidRPr="00E51A07">
              <w:rPr>
                <w:sz w:val="16"/>
              </w:rPr>
              <w:t>page</w:t>
            </w:r>
            <w:proofErr w:type="gramEnd"/>
            <w:r w:rsidRPr="00E51A07">
              <w:rPr>
                <w:sz w:val="16"/>
              </w:rPr>
              <w:t>-manager, /role-manager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9BD2D28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sz w:val="16"/>
              </w:rPr>
              <w:t>Admin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97A113A" w14:textId="77777777" w:rsidR="008274F1" w:rsidRPr="00E51A07" w:rsidRDefault="00000000" w:rsidP="00E51A07">
            <w:pPr>
              <w:spacing w:after="0"/>
              <w:rPr>
                <w:sz w:val="16"/>
              </w:rPr>
            </w:pPr>
            <w:r w:rsidRPr="00E51A07">
              <w:rPr>
                <w:sz w:val="16"/>
              </w:rPr>
              <w:t>Manage dashboard pages, categories, roles, and role-wise page access.</w:t>
            </w:r>
          </w:p>
        </w:tc>
      </w:tr>
    </w:tbl>
    <w:p w14:paraId="121A005F" w14:textId="77777777" w:rsidR="008274F1" w:rsidRDefault="008274F1"/>
    <w:p w14:paraId="0A8D0379" w14:textId="77777777" w:rsidR="008274F1" w:rsidRDefault="00000000">
      <w:pPr>
        <w:pStyle w:val="Heading2"/>
      </w:pPr>
      <w:r>
        <w:rPr>
          <w:color w:val="366092"/>
        </w:rPr>
        <w:t>1.2 Overall User Flow</w:t>
      </w:r>
    </w:p>
    <w:p w14:paraId="5ECAECF5" w14:textId="77777777" w:rsidR="008274F1" w:rsidRDefault="00000000">
      <w:pPr>
        <w:pStyle w:val="ListNumber"/>
        <w:spacing w:after="40"/>
      </w:pPr>
      <w:r>
        <w:t>User opens the login page and enters username and password.</w:t>
      </w:r>
    </w:p>
    <w:p w14:paraId="29F14F18" w14:textId="77777777" w:rsidR="008274F1" w:rsidRDefault="00000000">
      <w:pPr>
        <w:pStyle w:val="ListNumber"/>
        <w:spacing w:after="40"/>
      </w:pPr>
      <w:r>
        <w:t>System validates the user and reads the role-wise menu/page access.</w:t>
      </w:r>
    </w:p>
    <w:p w14:paraId="29740843" w14:textId="77777777" w:rsidR="008274F1" w:rsidRDefault="00000000">
      <w:pPr>
        <w:pStyle w:val="ListNumber"/>
        <w:spacing w:after="40"/>
      </w:pPr>
      <w:r>
        <w:t>Dashboard loads the allowed pages in a left/top navigation layout.</w:t>
      </w:r>
    </w:p>
    <w:p w14:paraId="636DC330" w14:textId="77777777" w:rsidR="008274F1" w:rsidRDefault="00000000">
      <w:pPr>
        <w:pStyle w:val="ListNumber"/>
        <w:spacing w:after="40"/>
      </w:pPr>
      <w:proofErr w:type="gramStart"/>
      <w:r>
        <w:t>Users</w:t>
      </w:r>
      <w:proofErr w:type="gramEnd"/>
      <w:r>
        <w:t xml:space="preserve"> open operational screens such as Log Book, Shift Dashboard, Operator Management, Model Master, or User Management based on role access.</w:t>
      </w:r>
    </w:p>
    <w:p w14:paraId="04E5E1E8" w14:textId="77777777" w:rsidR="008274F1" w:rsidRDefault="00000000">
      <w:pPr>
        <w:pStyle w:val="ListNumber"/>
        <w:spacing w:after="40"/>
      </w:pPr>
      <w:r>
        <w:t>Admin users manage pages, roles, categories, and user access to control what each role can see.</w:t>
      </w:r>
    </w:p>
    <w:p w14:paraId="0218301E" w14:textId="77777777" w:rsidR="008274F1" w:rsidRDefault="00000000">
      <w:r>
        <w:br w:type="page"/>
      </w:r>
    </w:p>
    <w:p w14:paraId="74FA902A" w14:textId="77777777" w:rsidR="008274F1" w:rsidRDefault="00000000">
      <w:pPr>
        <w:pStyle w:val="Heading1"/>
      </w:pPr>
      <w:r>
        <w:rPr>
          <w:color w:val="1F4E79"/>
        </w:rPr>
        <w:lastRenderedPageBreak/>
        <w:t>2. Screenshot Attachment Guide</w:t>
      </w:r>
    </w:p>
    <w:p w14:paraId="4B798DFA" w14:textId="77777777" w:rsidR="008274F1" w:rsidRDefault="00000000">
      <w:r>
        <w:t>Use this section while replacing the screenshot placeholders in later pages. The document is prepared with dedicated screenshot boxes for every important UI screen.</w:t>
      </w:r>
    </w:p>
    <w:p w14:paraId="11487DD3" w14:textId="77777777" w:rsidR="008274F1" w:rsidRDefault="00000000">
      <w:pPr>
        <w:pStyle w:val="Heading2"/>
      </w:pPr>
      <w:r>
        <w:rPr>
          <w:color w:val="366092"/>
        </w:rPr>
        <w:t>2.1 Recommended Screenshot Rules</w:t>
      </w:r>
    </w:p>
    <w:p w14:paraId="250FBE80" w14:textId="3432BFD8" w:rsidR="008274F1" w:rsidRDefault="00000000">
      <w:pPr>
        <w:pStyle w:val="ListNumber"/>
        <w:spacing w:after="40"/>
      </w:pPr>
      <w:r>
        <w:t>Open the UI route in the browser using the same host as Node-RED and the configured API port, for example: http://localhost:1881/</w:t>
      </w:r>
      <w:r w:rsidR="00E51A07">
        <w:t>login.</w:t>
      </w:r>
    </w:p>
    <w:p w14:paraId="680C0CD7" w14:textId="77777777" w:rsidR="008274F1" w:rsidRDefault="00000000">
      <w:pPr>
        <w:pStyle w:val="ListNumber"/>
        <w:spacing w:after="40"/>
      </w:pPr>
      <w:r>
        <w:t>Use Windows + Shift + S or the Snipping Tool to capture the visible browser area.</w:t>
      </w:r>
    </w:p>
    <w:p w14:paraId="315573DD" w14:textId="77777777" w:rsidR="008274F1" w:rsidRDefault="00000000">
      <w:pPr>
        <w:pStyle w:val="ListNumber"/>
        <w:spacing w:after="40"/>
      </w:pPr>
      <w:r>
        <w:t>For dashboards, capture the header, filters, charts/cards, and at least the first few rows of data.</w:t>
      </w:r>
    </w:p>
    <w:p w14:paraId="364AC45F" w14:textId="77777777" w:rsidR="008274F1" w:rsidRDefault="00000000">
      <w:pPr>
        <w:pStyle w:val="ListNumber"/>
        <w:spacing w:after="40"/>
      </w:pPr>
      <w:r>
        <w:t>For create/edit forms, capture the modal or form after opening it, not only the empty list page.</w:t>
      </w:r>
    </w:p>
    <w:p w14:paraId="6D5C373E" w14:textId="77777777" w:rsidR="008274F1" w:rsidRDefault="00000000">
      <w:pPr>
        <w:pStyle w:val="ListNumber"/>
        <w:spacing w:after="40"/>
      </w:pPr>
      <w:r>
        <w:t>Paste the screenshot inside the matching placeholder box. Right-click the image in Word and use Wrap Text -&gt; In Line with Text for clean layout.</w:t>
      </w:r>
    </w:p>
    <w:p w14:paraId="05C03159" w14:textId="77777777" w:rsidR="008274F1" w:rsidRDefault="00000000">
      <w:pPr>
        <w:pStyle w:val="ListNumber"/>
        <w:spacing w:after="40"/>
      </w:pPr>
      <w:r>
        <w:t>Keep screenshots readable. Do not compress too much, and avoid cutting off important buttons, table headers, filters, or chart legends.</w:t>
      </w:r>
    </w:p>
    <w:p w14:paraId="3931E57F" w14:textId="77777777" w:rsidR="008274F1" w:rsidRDefault="00000000">
      <w:pPr>
        <w:pStyle w:val="Heading2"/>
      </w:pPr>
      <w:r>
        <w:rPr>
          <w:color w:val="366092"/>
        </w:rPr>
        <w:t>2.2 Screenshot Checklist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8274F1" w14:paraId="683D104D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4A3DFB86" w14:textId="77777777" w:rsidR="008274F1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46E71AF9" w14:textId="77777777" w:rsidR="008274F1" w:rsidRDefault="00000000">
            <w:r>
              <w:rPr>
                <w:b/>
                <w:color w:val="FFFFFF"/>
                <w:sz w:val="16"/>
              </w:rPr>
              <w:t>Screen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2B028D63" w14:textId="77777777" w:rsidR="008274F1" w:rsidRDefault="00000000">
            <w:r>
              <w:rPr>
                <w:b/>
                <w:color w:val="FFFFFF"/>
                <w:sz w:val="16"/>
              </w:rPr>
              <w:t>Route / Source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1BF6DB05" w14:textId="77777777" w:rsidR="008274F1" w:rsidRDefault="00000000">
            <w:r>
              <w:rPr>
                <w:b/>
                <w:color w:val="FFFFFF"/>
                <w:sz w:val="16"/>
              </w:rPr>
              <w:t>Capture focus</w:t>
            </w:r>
          </w:p>
        </w:tc>
      </w:tr>
      <w:tr w:rsidR="008274F1" w14:paraId="2835E7D1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9A750BD" w14:textId="77777777" w:rsidR="008274F1" w:rsidRDefault="00000000">
            <w:r>
              <w:rPr>
                <w:b/>
                <w:color w:val="1F4E79"/>
                <w:sz w:val="15"/>
              </w:rPr>
              <w:t>SS-01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2D11250" w14:textId="77777777" w:rsidR="008274F1" w:rsidRDefault="00000000">
            <w:r>
              <w:rPr>
                <w:sz w:val="15"/>
              </w:rPr>
              <w:t>User Login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9B874FB" w14:textId="77777777" w:rsidR="008274F1" w:rsidRDefault="00000000">
            <w:r>
              <w:rPr>
                <w:sz w:val="15"/>
              </w:rPr>
              <w:t>/</w:t>
            </w:r>
            <w:proofErr w:type="gramStart"/>
            <w:r>
              <w:rPr>
                <w:sz w:val="15"/>
              </w:rPr>
              <w:t>login</w:t>
            </w:r>
            <w:proofErr w:type="gramEnd"/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46CAD02" w14:textId="77777777" w:rsidR="008274F1" w:rsidRDefault="00000000">
            <w:r>
              <w:rPr>
                <w:sz w:val="15"/>
              </w:rPr>
              <w:t>Login card with username/password fields.</w:t>
            </w:r>
          </w:p>
        </w:tc>
      </w:tr>
      <w:tr w:rsidR="008274F1" w14:paraId="1DF530E7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70AF858" w14:textId="77777777" w:rsidR="008274F1" w:rsidRDefault="00000000">
            <w:r>
              <w:rPr>
                <w:b/>
                <w:color w:val="1F4E79"/>
                <w:sz w:val="15"/>
              </w:rPr>
              <w:t>SS-02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AE62362" w14:textId="77777777" w:rsidR="008274F1" w:rsidRDefault="00000000">
            <w:r>
              <w:rPr>
                <w:sz w:val="15"/>
              </w:rPr>
              <w:t>User Dashboard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9E83128" w14:textId="77777777" w:rsidR="008274F1" w:rsidRDefault="00000000">
            <w:r>
              <w:rPr>
                <w:sz w:val="15"/>
              </w:rPr>
              <w:t>/</w:t>
            </w:r>
            <w:proofErr w:type="spellStart"/>
            <w:proofErr w:type="gramStart"/>
            <w:r>
              <w:rPr>
                <w:sz w:val="15"/>
              </w:rPr>
              <w:t>dashboard</w:t>
            </w:r>
            <w:proofErr w:type="gramEnd"/>
            <w:r>
              <w:rPr>
                <w:sz w:val="15"/>
              </w:rPr>
              <w:t>_user</w:t>
            </w:r>
            <w:proofErr w:type="spellEnd"/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BB29B1B" w14:textId="77777777" w:rsidR="008274F1" w:rsidRDefault="00000000">
            <w:r>
              <w:rPr>
                <w:sz w:val="15"/>
              </w:rPr>
              <w:t>Dashboard menu after successful login.</w:t>
            </w:r>
          </w:p>
        </w:tc>
      </w:tr>
      <w:tr w:rsidR="008274F1" w14:paraId="76E2895C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261DC71" w14:textId="77777777" w:rsidR="008274F1" w:rsidRDefault="00000000">
            <w:r>
              <w:rPr>
                <w:b/>
                <w:color w:val="1F4E79"/>
                <w:sz w:val="15"/>
              </w:rPr>
              <w:t>SS-03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F52C2AD" w14:textId="77777777" w:rsidR="008274F1" w:rsidRDefault="00000000">
            <w:r>
              <w:rPr>
                <w:sz w:val="15"/>
              </w:rPr>
              <w:t>Super Admin Login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50348B5" w14:textId="77777777" w:rsidR="008274F1" w:rsidRDefault="00000000">
            <w:r>
              <w:rPr>
                <w:sz w:val="15"/>
              </w:rPr>
              <w:t>/</w:t>
            </w:r>
            <w:proofErr w:type="spellStart"/>
            <w:proofErr w:type="gramStart"/>
            <w:r>
              <w:rPr>
                <w:sz w:val="15"/>
              </w:rPr>
              <w:t>admin</w:t>
            </w:r>
            <w:proofErr w:type="gramEnd"/>
            <w:r>
              <w:rPr>
                <w:sz w:val="15"/>
              </w:rPr>
              <w:t>_login</w:t>
            </w:r>
            <w:proofErr w:type="spellEnd"/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A0903C5" w14:textId="77777777" w:rsidR="008274F1" w:rsidRDefault="00000000">
            <w:r>
              <w:rPr>
                <w:sz w:val="15"/>
              </w:rPr>
              <w:t>Admin login screen.</w:t>
            </w:r>
          </w:p>
        </w:tc>
      </w:tr>
      <w:tr w:rsidR="008274F1" w14:paraId="1D4ACCB6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BBC84BB" w14:textId="77777777" w:rsidR="008274F1" w:rsidRDefault="00000000">
            <w:r>
              <w:rPr>
                <w:b/>
                <w:color w:val="1F4E79"/>
                <w:sz w:val="15"/>
              </w:rPr>
              <w:t>SS-04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A3CF2F2" w14:textId="77777777" w:rsidR="008274F1" w:rsidRDefault="00000000">
            <w:r>
              <w:rPr>
                <w:sz w:val="15"/>
              </w:rPr>
              <w:t>Super Admin Dashboard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F40EEE0" w14:textId="77777777" w:rsidR="008274F1" w:rsidRDefault="00000000">
            <w:r>
              <w:rPr>
                <w:sz w:val="15"/>
              </w:rPr>
              <w:t>/</w:t>
            </w:r>
            <w:proofErr w:type="spellStart"/>
            <w:proofErr w:type="gramStart"/>
            <w:r>
              <w:rPr>
                <w:sz w:val="15"/>
              </w:rPr>
              <w:t>dashboard</w:t>
            </w:r>
            <w:proofErr w:type="gramEnd"/>
            <w:r>
              <w:rPr>
                <w:sz w:val="15"/>
              </w:rPr>
              <w:t>_admin</w:t>
            </w:r>
            <w:proofErr w:type="spellEnd"/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918F3BA" w14:textId="77777777" w:rsidR="008274F1" w:rsidRDefault="00000000">
            <w:r>
              <w:rPr>
                <w:sz w:val="15"/>
              </w:rPr>
              <w:t>Admin dashboard landing page.</w:t>
            </w:r>
          </w:p>
        </w:tc>
      </w:tr>
      <w:tr w:rsidR="008274F1" w14:paraId="5CD61CC4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99C270D" w14:textId="77777777" w:rsidR="008274F1" w:rsidRDefault="00000000">
            <w:r>
              <w:rPr>
                <w:b/>
                <w:color w:val="1F4E79"/>
                <w:sz w:val="15"/>
              </w:rPr>
              <w:t>SS-05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692FBC2" w14:textId="77777777" w:rsidR="008274F1" w:rsidRDefault="00000000">
            <w:r>
              <w:rPr>
                <w:sz w:val="15"/>
              </w:rPr>
              <w:t>Log Book Dashboard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FD119BE" w14:textId="77777777" w:rsidR="008274F1" w:rsidRDefault="00000000">
            <w:r>
              <w:rPr>
                <w:sz w:val="15"/>
              </w:rPr>
              <w:t>/</w:t>
            </w:r>
            <w:proofErr w:type="spellStart"/>
            <w:proofErr w:type="gramStart"/>
            <w:r>
              <w:rPr>
                <w:sz w:val="15"/>
              </w:rPr>
              <w:t>log</w:t>
            </w:r>
            <w:proofErr w:type="gramEnd"/>
            <w:r>
              <w:rPr>
                <w:sz w:val="15"/>
              </w:rPr>
              <w:t>_books</w:t>
            </w:r>
            <w:proofErr w:type="spellEnd"/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3D566D0" w14:textId="77777777" w:rsidR="008274F1" w:rsidRDefault="00000000">
            <w:r>
              <w:rPr>
                <w:sz w:val="15"/>
              </w:rPr>
              <w:t>Search/filter row, sticky table header, PASS/FAIL statuses.</w:t>
            </w:r>
          </w:p>
        </w:tc>
      </w:tr>
      <w:tr w:rsidR="008274F1" w14:paraId="36BC3AAB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D1A77ED" w14:textId="77777777" w:rsidR="008274F1" w:rsidRDefault="00000000">
            <w:r>
              <w:rPr>
                <w:b/>
                <w:color w:val="1F4E79"/>
                <w:sz w:val="15"/>
              </w:rPr>
              <w:t>SS-06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B778815" w14:textId="77777777" w:rsidR="008274F1" w:rsidRDefault="00000000">
            <w:r>
              <w:rPr>
                <w:sz w:val="15"/>
              </w:rPr>
              <w:t>Log Book Export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3AC3DF5" w14:textId="77777777" w:rsidR="008274F1" w:rsidRDefault="00000000">
            <w:r>
              <w:rPr>
                <w:sz w:val="15"/>
              </w:rPr>
              <w:t>Downloaded .</w:t>
            </w:r>
            <w:proofErr w:type="spellStart"/>
            <w:r>
              <w:rPr>
                <w:sz w:val="15"/>
              </w:rPr>
              <w:t>xls</w:t>
            </w:r>
            <w:proofErr w:type="spellEnd"/>
            <w:r>
              <w:rPr>
                <w:sz w:val="15"/>
              </w:rPr>
              <w:t xml:space="preserve"> file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1D1BFEA" w14:textId="77777777" w:rsidR="008274F1" w:rsidRDefault="00000000">
            <w:r>
              <w:rPr>
                <w:sz w:val="15"/>
              </w:rPr>
              <w:t>Excel export opened with styled header and status colors.</w:t>
            </w:r>
          </w:p>
        </w:tc>
      </w:tr>
      <w:tr w:rsidR="008274F1" w14:paraId="5D5CE4BD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E23709C" w14:textId="77777777" w:rsidR="008274F1" w:rsidRDefault="00000000">
            <w:r>
              <w:rPr>
                <w:b/>
                <w:color w:val="1F4E79"/>
                <w:sz w:val="15"/>
              </w:rPr>
              <w:t>SS-07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0A3FD3E" w14:textId="77777777" w:rsidR="008274F1" w:rsidRDefault="00000000">
            <w:r>
              <w:rPr>
                <w:sz w:val="15"/>
              </w:rPr>
              <w:t>Shift Analytics Dashboard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E371502" w14:textId="77777777" w:rsidR="008274F1" w:rsidRDefault="00000000">
            <w:r>
              <w:rPr>
                <w:sz w:val="15"/>
              </w:rPr>
              <w:t>/</w:t>
            </w:r>
            <w:proofErr w:type="spellStart"/>
            <w:proofErr w:type="gramStart"/>
            <w:r>
              <w:rPr>
                <w:sz w:val="15"/>
              </w:rPr>
              <w:t>analise</w:t>
            </w:r>
            <w:proofErr w:type="spellEnd"/>
            <w:proofErr w:type="gramEnd"/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22DAD43" w14:textId="77777777" w:rsidR="008274F1" w:rsidRDefault="00000000">
            <w:r>
              <w:rPr>
                <w:sz w:val="15"/>
              </w:rPr>
              <w:t>Summary cards and charts.</w:t>
            </w:r>
          </w:p>
        </w:tc>
      </w:tr>
      <w:tr w:rsidR="008274F1" w14:paraId="03F3B690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FC01B2C" w14:textId="77777777" w:rsidR="008274F1" w:rsidRDefault="00000000">
            <w:r>
              <w:rPr>
                <w:b/>
                <w:color w:val="1F4E79"/>
                <w:sz w:val="15"/>
              </w:rPr>
              <w:t>SS-08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7DF5222" w14:textId="77777777" w:rsidR="008274F1" w:rsidRDefault="00000000">
            <w:r>
              <w:rPr>
                <w:sz w:val="15"/>
              </w:rPr>
              <w:t>Operator Management List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D5EB273" w14:textId="77777777" w:rsidR="008274F1" w:rsidRDefault="00000000">
            <w:r>
              <w:rPr>
                <w:sz w:val="15"/>
              </w:rPr>
              <w:t>/</w:t>
            </w:r>
            <w:proofErr w:type="gramStart"/>
            <w:r>
              <w:rPr>
                <w:sz w:val="15"/>
              </w:rPr>
              <w:t>operator</w:t>
            </w:r>
            <w:proofErr w:type="gramEnd"/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4F0C648" w14:textId="77777777" w:rsidR="008274F1" w:rsidRDefault="00000000">
            <w:r>
              <w:rPr>
                <w:sz w:val="15"/>
              </w:rPr>
              <w:t>Operator table/cards with filters.</w:t>
            </w:r>
          </w:p>
        </w:tc>
      </w:tr>
      <w:tr w:rsidR="008274F1" w14:paraId="6252EC6C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7AF7633" w14:textId="77777777" w:rsidR="008274F1" w:rsidRDefault="00000000">
            <w:r>
              <w:rPr>
                <w:b/>
                <w:color w:val="1F4E79"/>
                <w:sz w:val="15"/>
              </w:rPr>
              <w:t>SS-09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1564BBB" w14:textId="77777777" w:rsidR="008274F1" w:rsidRDefault="00000000">
            <w:r>
              <w:rPr>
                <w:sz w:val="15"/>
              </w:rPr>
              <w:t>Add/Edit Operator Modal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6A43088" w14:textId="77777777" w:rsidR="008274F1" w:rsidRDefault="00000000">
            <w:r>
              <w:rPr>
                <w:sz w:val="15"/>
              </w:rPr>
              <w:t>/</w:t>
            </w:r>
            <w:proofErr w:type="gramStart"/>
            <w:r>
              <w:rPr>
                <w:sz w:val="15"/>
              </w:rPr>
              <w:t>operator</w:t>
            </w:r>
            <w:proofErr w:type="gramEnd"/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3E6A4F4" w14:textId="77777777" w:rsidR="008274F1" w:rsidRDefault="00000000">
            <w:r>
              <w:rPr>
                <w:sz w:val="15"/>
              </w:rPr>
              <w:t>Operator modal with fields.</w:t>
            </w:r>
          </w:p>
        </w:tc>
      </w:tr>
      <w:tr w:rsidR="008274F1" w14:paraId="6168E46C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244C586" w14:textId="77777777" w:rsidR="008274F1" w:rsidRDefault="00000000">
            <w:r>
              <w:rPr>
                <w:b/>
                <w:color w:val="1F4E79"/>
                <w:sz w:val="15"/>
              </w:rPr>
              <w:t>SS-10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35A7ACC" w14:textId="77777777" w:rsidR="008274F1" w:rsidRDefault="00000000">
            <w:r>
              <w:rPr>
                <w:sz w:val="15"/>
              </w:rPr>
              <w:t>Model Master List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125CB24" w14:textId="77777777" w:rsidR="008274F1" w:rsidRDefault="00000000">
            <w:r>
              <w:rPr>
                <w:sz w:val="15"/>
              </w:rPr>
              <w:t>/</w:t>
            </w:r>
            <w:proofErr w:type="spellStart"/>
            <w:proofErr w:type="gramStart"/>
            <w:r>
              <w:rPr>
                <w:sz w:val="15"/>
              </w:rPr>
              <w:t>modelmasterdata</w:t>
            </w:r>
            <w:proofErr w:type="spellEnd"/>
            <w:proofErr w:type="gramEnd"/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1EECE31" w14:textId="77777777" w:rsidR="008274F1" w:rsidRDefault="00000000">
            <w:r>
              <w:rPr>
                <w:sz w:val="15"/>
              </w:rPr>
              <w:t>Existing model table and search.</w:t>
            </w:r>
          </w:p>
        </w:tc>
      </w:tr>
      <w:tr w:rsidR="008274F1" w14:paraId="4EB89CD8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00FF88A" w14:textId="77777777" w:rsidR="008274F1" w:rsidRDefault="00000000">
            <w:r>
              <w:rPr>
                <w:b/>
                <w:color w:val="1F4E79"/>
                <w:sz w:val="15"/>
              </w:rPr>
              <w:t>SS-11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FBE7423" w14:textId="77777777" w:rsidR="008274F1" w:rsidRDefault="00000000">
            <w:r>
              <w:rPr>
                <w:sz w:val="15"/>
              </w:rPr>
              <w:t>Model Master Form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87A50C9" w14:textId="77777777" w:rsidR="008274F1" w:rsidRDefault="00000000">
            <w:r>
              <w:rPr>
                <w:sz w:val="15"/>
              </w:rPr>
              <w:t>/</w:t>
            </w:r>
            <w:proofErr w:type="spellStart"/>
            <w:proofErr w:type="gramStart"/>
            <w:r>
              <w:rPr>
                <w:sz w:val="15"/>
              </w:rPr>
              <w:t>modelmasterdata</w:t>
            </w:r>
            <w:proofErr w:type="spellEnd"/>
            <w:proofErr w:type="gramEnd"/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77A0256" w14:textId="77777777" w:rsidR="008274F1" w:rsidRDefault="00000000">
            <w:r>
              <w:rPr>
                <w:sz w:val="15"/>
              </w:rPr>
              <w:t>Add/edit model form with speed/test parameters.</w:t>
            </w:r>
          </w:p>
        </w:tc>
      </w:tr>
      <w:tr w:rsidR="008274F1" w14:paraId="042F584C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B65F120" w14:textId="77777777" w:rsidR="008274F1" w:rsidRDefault="00000000">
            <w:r>
              <w:rPr>
                <w:b/>
                <w:color w:val="1F4E79"/>
                <w:sz w:val="15"/>
              </w:rPr>
              <w:t>SS-12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0E00642" w14:textId="77777777" w:rsidR="008274F1" w:rsidRDefault="00000000">
            <w:r>
              <w:rPr>
                <w:sz w:val="15"/>
              </w:rPr>
              <w:t>User Management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D5CDD35" w14:textId="77777777" w:rsidR="008274F1" w:rsidRDefault="00000000"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userData</w:t>
            </w:r>
            <w:proofErr w:type="spellEnd"/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E9EFBD2" w14:textId="77777777" w:rsidR="008274F1" w:rsidRDefault="00000000">
            <w:r>
              <w:rPr>
                <w:sz w:val="15"/>
              </w:rPr>
              <w:t>User table, role filter, and action buttons.</w:t>
            </w:r>
          </w:p>
        </w:tc>
      </w:tr>
      <w:tr w:rsidR="008274F1" w14:paraId="23E44CB2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75B0725" w14:textId="77777777" w:rsidR="008274F1" w:rsidRDefault="00000000">
            <w:r>
              <w:rPr>
                <w:b/>
                <w:color w:val="1F4E79"/>
                <w:sz w:val="15"/>
              </w:rPr>
              <w:t>SS-13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A2DDE5F" w14:textId="77777777" w:rsidR="008274F1" w:rsidRDefault="00000000">
            <w:r>
              <w:rPr>
                <w:sz w:val="15"/>
              </w:rPr>
              <w:t>Page Manager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CB8CABC" w14:textId="77777777" w:rsidR="008274F1" w:rsidRDefault="00000000">
            <w:r>
              <w:rPr>
                <w:sz w:val="15"/>
              </w:rPr>
              <w:t>/</w:t>
            </w:r>
            <w:proofErr w:type="gramStart"/>
            <w:r>
              <w:rPr>
                <w:sz w:val="15"/>
              </w:rPr>
              <w:t>page</w:t>
            </w:r>
            <w:proofErr w:type="gramEnd"/>
            <w:r>
              <w:rPr>
                <w:sz w:val="15"/>
              </w:rPr>
              <w:t>-manager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8468189" w14:textId="77777777" w:rsidR="008274F1" w:rsidRDefault="00000000">
            <w:r>
              <w:rPr>
                <w:sz w:val="15"/>
              </w:rPr>
              <w:t>Page list and add/edit modal.</w:t>
            </w:r>
          </w:p>
        </w:tc>
      </w:tr>
      <w:tr w:rsidR="008274F1" w14:paraId="0AC59DD7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85F2009" w14:textId="77777777" w:rsidR="008274F1" w:rsidRDefault="00000000">
            <w:r>
              <w:rPr>
                <w:b/>
                <w:color w:val="1F4E79"/>
                <w:sz w:val="15"/>
              </w:rPr>
              <w:t>SS-14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45CA4CE" w14:textId="77777777" w:rsidR="008274F1" w:rsidRDefault="00000000">
            <w:r>
              <w:rPr>
                <w:sz w:val="15"/>
              </w:rPr>
              <w:t>Role Manager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12B3AC5" w14:textId="77777777" w:rsidR="008274F1" w:rsidRDefault="00000000">
            <w:r>
              <w:rPr>
                <w:sz w:val="15"/>
              </w:rPr>
              <w:t>/</w:t>
            </w:r>
            <w:proofErr w:type="gramStart"/>
            <w:r>
              <w:rPr>
                <w:sz w:val="15"/>
              </w:rPr>
              <w:t>role</w:t>
            </w:r>
            <w:proofErr w:type="gramEnd"/>
            <w:r>
              <w:rPr>
                <w:sz w:val="15"/>
              </w:rPr>
              <w:t>-manager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27A596D" w14:textId="77777777" w:rsidR="008274F1" w:rsidRDefault="00000000">
            <w:r>
              <w:rPr>
                <w:sz w:val="15"/>
              </w:rPr>
              <w:t>Role configuration with page/category mapping.</w:t>
            </w:r>
          </w:p>
        </w:tc>
      </w:tr>
    </w:tbl>
    <w:p w14:paraId="5A450284" w14:textId="77777777" w:rsidR="008274F1" w:rsidRDefault="008274F1"/>
    <w:p w14:paraId="247E71C0" w14:textId="77777777" w:rsidR="008274F1" w:rsidRDefault="00000000">
      <w:r>
        <w:br w:type="page"/>
      </w:r>
    </w:p>
    <w:p w14:paraId="21DE8687" w14:textId="77777777" w:rsidR="008274F1" w:rsidRDefault="00000000">
      <w:pPr>
        <w:pStyle w:val="Heading1"/>
      </w:pPr>
      <w:r>
        <w:rPr>
          <w:color w:val="1F4E79"/>
        </w:rPr>
        <w:lastRenderedPageBreak/>
        <w:t>3. Login, Session &amp; Dashboard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8274F1" w14:paraId="3F626B9F" w14:textId="77777777">
        <w:trPr>
          <w:jc w:val="center"/>
        </w:trPr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AF2F8"/>
            <w:vAlign w:val="center"/>
          </w:tcPr>
          <w:p w14:paraId="70DBB039" w14:textId="77777777" w:rsidR="008274F1" w:rsidRDefault="00000000">
            <w:r>
              <w:rPr>
                <w:b/>
                <w:color w:val="1F4E79"/>
                <w:sz w:val="18"/>
              </w:rPr>
              <w:t>UI Route(s)</w:t>
            </w:r>
          </w:p>
        </w:tc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1E986CB" w14:textId="77777777" w:rsidR="001B24C4" w:rsidRPr="001B24C4" w:rsidRDefault="00000000" w:rsidP="001B24C4">
            <w:pPr>
              <w:pStyle w:val="ListParagraph"/>
              <w:numPr>
                <w:ilvl w:val="0"/>
                <w:numId w:val="10"/>
              </w:numPr>
              <w:spacing w:after="0"/>
              <w:rPr>
                <w:sz w:val="18"/>
              </w:rPr>
            </w:pPr>
            <w:r w:rsidRPr="001B24C4">
              <w:rPr>
                <w:sz w:val="18"/>
              </w:rPr>
              <w:t>/</w:t>
            </w:r>
            <w:proofErr w:type="gramStart"/>
            <w:r w:rsidRPr="001B24C4">
              <w:rPr>
                <w:sz w:val="18"/>
              </w:rPr>
              <w:t>login</w:t>
            </w:r>
            <w:proofErr w:type="gramEnd"/>
            <w:r w:rsidRPr="001B24C4">
              <w:rPr>
                <w:sz w:val="18"/>
              </w:rPr>
              <w:t>, /</w:t>
            </w:r>
            <w:proofErr w:type="spellStart"/>
            <w:r w:rsidRPr="001B24C4">
              <w:rPr>
                <w:sz w:val="18"/>
              </w:rPr>
              <w:t>dashboard_user</w:t>
            </w:r>
            <w:proofErr w:type="spellEnd"/>
            <w:r w:rsidRPr="001B24C4">
              <w:rPr>
                <w:sz w:val="18"/>
              </w:rPr>
              <w:t xml:space="preserve">, </w:t>
            </w:r>
          </w:p>
          <w:p w14:paraId="370469FA" w14:textId="40DBF8EE" w:rsidR="008274F1" w:rsidRDefault="00000000" w:rsidP="001B24C4">
            <w:pPr>
              <w:pStyle w:val="ListParagraph"/>
              <w:numPr>
                <w:ilvl w:val="0"/>
                <w:numId w:val="10"/>
              </w:numPr>
              <w:spacing w:after="0"/>
            </w:pPr>
            <w:r w:rsidRPr="001B24C4">
              <w:rPr>
                <w:sz w:val="18"/>
              </w:rPr>
              <w:t>/</w:t>
            </w:r>
            <w:proofErr w:type="spellStart"/>
            <w:proofErr w:type="gramStart"/>
            <w:r w:rsidRPr="001B24C4">
              <w:rPr>
                <w:sz w:val="18"/>
              </w:rPr>
              <w:t>admin</w:t>
            </w:r>
            <w:proofErr w:type="gramEnd"/>
            <w:r w:rsidRPr="001B24C4">
              <w:rPr>
                <w:sz w:val="18"/>
              </w:rPr>
              <w:t>_login</w:t>
            </w:r>
            <w:proofErr w:type="spellEnd"/>
            <w:r w:rsidRPr="001B24C4">
              <w:rPr>
                <w:sz w:val="18"/>
              </w:rPr>
              <w:t>, /</w:t>
            </w:r>
            <w:proofErr w:type="spellStart"/>
            <w:r w:rsidRPr="001B24C4">
              <w:rPr>
                <w:sz w:val="18"/>
              </w:rPr>
              <w:t>dashboard_admin</w:t>
            </w:r>
            <w:proofErr w:type="spellEnd"/>
          </w:p>
        </w:tc>
      </w:tr>
      <w:tr w:rsidR="008274F1" w14:paraId="2B5E94BB" w14:textId="77777777">
        <w:trPr>
          <w:jc w:val="center"/>
        </w:trPr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AF2F8"/>
            <w:vAlign w:val="center"/>
          </w:tcPr>
          <w:p w14:paraId="3DC77766" w14:textId="77777777" w:rsidR="008274F1" w:rsidRDefault="00000000">
            <w:r>
              <w:rPr>
                <w:b/>
                <w:color w:val="1F4E79"/>
                <w:sz w:val="18"/>
              </w:rPr>
              <w:t>Purpose</w:t>
            </w:r>
          </w:p>
        </w:tc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83C4638" w14:textId="77777777" w:rsidR="008274F1" w:rsidRDefault="00000000">
            <w:r>
              <w:rPr>
                <w:sz w:val="18"/>
              </w:rPr>
              <w:t>Provides entry point to the application and displays dashboard navigation according to the user role.</w:t>
            </w:r>
          </w:p>
        </w:tc>
      </w:tr>
    </w:tbl>
    <w:p w14:paraId="667CA139" w14:textId="77777777" w:rsidR="008274F1" w:rsidRDefault="00000000">
      <w:pPr>
        <w:pStyle w:val="Heading2"/>
      </w:pPr>
      <w:r>
        <w:rPr>
          <w:color w:val="366092"/>
        </w:rPr>
        <w:t>Key Features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8274F1" w14:paraId="7C5E12CC" w14:textId="77777777">
        <w:trPr>
          <w:tblHeader/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5641F8FF" w14:textId="77777777" w:rsidR="008274F1" w:rsidRDefault="00000000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3BFA410E" w14:textId="77777777" w:rsidR="008274F1" w:rsidRDefault="00000000"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0A9E7794" w14:textId="77777777" w:rsidR="008274F1" w:rsidRDefault="00000000">
            <w:r>
              <w:rPr>
                <w:b/>
                <w:color w:val="FFFFFF"/>
                <w:sz w:val="18"/>
              </w:rPr>
              <w:t>User value</w:t>
            </w:r>
          </w:p>
        </w:tc>
      </w:tr>
      <w:tr w:rsidR="008274F1" w14:paraId="3A1C4EF9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004187E" w14:textId="77777777" w:rsidR="008274F1" w:rsidRDefault="00000000">
            <w:r>
              <w:rPr>
                <w:b/>
                <w:color w:val="1F4E79"/>
                <w:sz w:val="16"/>
              </w:rPr>
              <w:t>User login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82C6154" w14:textId="77777777" w:rsidR="008274F1" w:rsidRDefault="00000000">
            <w:r>
              <w:rPr>
                <w:sz w:val="16"/>
              </w:rPr>
              <w:t xml:space="preserve">Username and </w:t>
            </w:r>
            <w:proofErr w:type="gramStart"/>
            <w:r>
              <w:rPr>
                <w:sz w:val="16"/>
              </w:rPr>
              <w:t>password based</w:t>
            </w:r>
            <w:proofErr w:type="gramEnd"/>
            <w:r>
              <w:rPr>
                <w:sz w:val="16"/>
              </w:rPr>
              <w:t xml:space="preserve"> login form posts to the login API.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99EBF43" w14:textId="77777777" w:rsidR="008274F1" w:rsidRDefault="00000000">
            <w:r>
              <w:rPr>
                <w:sz w:val="16"/>
              </w:rPr>
              <w:t>Prevents direct access and personalizes the session.</w:t>
            </w:r>
          </w:p>
        </w:tc>
      </w:tr>
      <w:tr w:rsidR="008274F1" w14:paraId="70284B7F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B0E73EE" w14:textId="77777777" w:rsidR="008274F1" w:rsidRDefault="00000000">
            <w:r>
              <w:rPr>
                <w:b/>
                <w:color w:val="1F4E79"/>
                <w:sz w:val="16"/>
              </w:rPr>
              <w:t>Role-wise menu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4826A9F" w14:textId="77777777" w:rsidR="008274F1" w:rsidRDefault="00000000">
            <w:r>
              <w:rPr>
                <w:sz w:val="16"/>
              </w:rPr>
              <w:t>Dashboard calls the role menu API and shows only mapped pages.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A4124A9" w14:textId="77777777" w:rsidR="008274F1" w:rsidRDefault="00000000">
            <w:r>
              <w:rPr>
                <w:sz w:val="16"/>
              </w:rPr>
              <w:t>Users see only the modules assigned to their role.</w:t>
            </w:r>
          </w:p>
        </w:tc>
      </w:tr>
      <w:tr w:rsidR="008274F1" w14:paraId="434A6046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4E53AC0" w14:textId="77777777" w:rsidR="008274F1" w:rsidRDefault="00000000">
            <w:r>
              <w:rPr>
                <w:b/>
                <w:color w:val="1F4E79"/>
                <w:sz w:val="16"/>
              </w:rPr>
              <w:t>Session storage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90BBC13" w14:textId="77777777" w:rsidR="008274F1" w:rsidRDefault="00000000">
            <w:r>
              <w:rPr>
                <w:sz w:val="16"/>
              </w:rPr>
              <w:t>User, menu, token, login time, and last activity are stored in browser session storage.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23B2D6C" w14:textId="77777777" w:rsidR="008274F1" w:rsidRDefault="00000000">
            <w:r>
              <w:rPr>
                <w:sz w:val="16"/>
              </w:rPr>
              <w:t>Maintains session state during dashboard usage.</w:t>
            </w:r>
          </w:p>
        </w:tc>
      </w:tr>
      <w:tr w:rsidR="008274F1" w14:paraId="724FD45A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75C47AE" w14:textId="77777777" w:rsidR="008274F1" w:rsidRDefault="00000000">
            <w:r>
              <w:rPr>
                <w:b/>
                <w:color w:val="1F4E79"/>
                <w:sz w:val="16"/>
              </w:rPr>
              <w:t>Idle timeout logic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A36A76A" w14:textId="77777777" w:rsidR="008274F1" w:rsidRDefault="00000000">
            <w:r>
              <w:rPr>
                <w:sz w:val="16"/>
              </w:rPr>
              <w:t>The login page includes a five-minute session and idle timeout concept.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DC1791B" w14:textId="77777777" w:rsidR="008274F1" w:rsidRDefault="00000000">
            <w:r>
              <w:rPr>
                <w:sz w:val="16"/>
              </w:rPr>
              <w:t>Improves session control for shared systems.</w:t>
            </w:r>
          </w:p>
        </w:tc>
      </w:tr>
      <w:tr w:rsidR="008274F1" w14:paraId="7C07A2E0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B926ED6" w14:textId="77777777" w:rsidR="008274F1" w:rsidRDefault="00000000">
            <w:r>
              <w:rPr>
                <w:b/>
                <w:color w:val="1F4E79"/>
                <w:sz w:val="16"/>
              </w:rPr>
              <w:t xml:space="preserve">Dashboard </w:t>
            </w:r>
            <w:proofErr w:type="spellStart"/>
            <w:r>
              <w:rPr>
                <w:b/>
                <w:color w:val="1F4E79"/>
                <w:sz w:val="16"/>
              </w:rPr>
              <w:t>iframe</w:t>
            </w:r>
            <w:proofErr w:type="spellEnd"/>
            <w:r>
              <w:rPr>
                <w:b/>
                <w:color w:val="1F4E79"/>
                <w:sz w:val="16"/>
              </w:rPr>
              <w:t>/content area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BB3088B" w14:textId="77777777" w:rsidR="008274F1" w:rsidRDefault="00000000">
            <w:r>
              <w:rPr>
                <w:sz w:val="16"/>
              </w:rPr>
              <w:t>Selected module pages load inside a dashboard frame/container.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E5B9FA0" w14:textId="77777777" w:rsidR="008274F1" w:rsidRDefault="00000000">
            <w:r>
              <w:rPr>
                <w:sz w:val="16"/>
              </w:rPr>
              <w:t>Keeps navigation consistent while switching modules.</w:t>
            </w:r>
          </w:p>
        </w:tc>
      </w:tr>
    </w:tbl>
    <w:p w14:paraId="4C005ED7" w14:textId="77777777" w:rsidR="008274F1" w:rsidRDefault="008274F1"/>
    <w:p w14:paraId="4543347F" w14:textId="77777777" w:rsidR="008274F1" w:rsidRDefault="00000000">
      <w:pPr>
        <w:pStyle w:val="Heading2"/>
      </w:pPr>
      <w:r>
        <w:rPr>
          <w:color w:val="366092"/>
        </w:rPr>
        <w:t>How to Use</w:t>
      </w:r>
    </w:p>
    <w:p w14:paraId="3E41D689" w14:textId="77777777" w:rsidR="008274F1" w:rsidRDefault="00000000">
      <w:pPr>
        <w:pStyle w:val="ListNumber"/>
        <w:spacing w:after="40"/>
      </w:pPr>
      <w:r>
        <w:t>Open /login for normal user login or /</w:t>
      </w:r>
      <w:proofErr w:type="spellStart"/>
      <w:r>
        <w:t>admin_login</w:t>
      </w:r>
      <w:proofErr w:type="spellEnd"/>
      <w:r>
        <w:t xml:space="preserve"> for super admin login.</w:t>
      </w:r>
    </w:p>
    <w:p w14:paraId="7ED01CE8" w14:textId="77777777" w:rsidR="008274F1" w:rsidRDefault="00000000">
      <w:pPr>
        <w:pStyle w:val="ListNumber"/>
        <w:spacing w:after="40"/>
      </w:pPr>
      <w:r>
        <w:t>Enter credentials and submit.</w:t>
      </w:r>
    </w:p>
    <w:p w14:paraId="10F1FA01" w14:textId="77777777" w:rsidR="008274F1" w:rsidRDefault="00000000">
      <w:pPr>
        <w:pStyle w:val="ListNumber"/>
        <w:spacing w:after="40"/>
      </w:pPr>
      <w:r>
        <w:t>After success, dashboard opens with allowed menu items.</w:t>
      </w:r>
    </w:p>
    <w:p w14:paraId="2E10A672" w14:textId="77777777" w:rsidR="008274F1" w:rsidRDefault="00000000">
      <w:pPr>
        <w:pStyle w:val="ListNumber"/>
        <w:spacing w:after="40"/>
      </w:pPr>
      <w:r>
        <w:t>Click any menu item to open that module inside the dashboard frame.</w:t>
      </w:r>
    </w:p>
    <w:p w14:paraId="4FCE3217" w14:textId="77777777" w:rsidR="008274F1" w:rsidRDefault="00000000">
      <w:pPr>
        <w:pStyle w:val="Heading2"/>
      </w:pPr>
      <w:r>
        <w:rPr>
          <w:color w:val="366092"/>
        </w:rPr>
        <w:t>Screenshot Placeholder</w:t>
      </w:r>
    </w:p>
    <w:tbl>
      <w:tblPr>
        <w:tblW w:w="10787" w:type="dxa"/>
        <w:jc w:val="center"/>
        <w:tblLook w:val="04A0" w:firstRow="1" w:lastRow="0" w:firstColumn="1" w:lastColumn="0" w:noHBand="0" w:noVBand="1"/>
      </w:tblPr>
      <w:tblGrid>
        <w:gridCol w:w="10787"/>
      </w:tblGrid>
      <w:tr w:rsidR="008274F1" w14:paraId="0B7F0034" w14:textId="77777777" w:rsidTr="00BD0372">
        <w:trPr>
          <w:trHeight w:val="736"/>
          <w:jc w:val="center"/>
        </w:trPr>
        <w:tc>
          <w:tcPr>
            <w:tcW w:w="1078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9EAF7"/>
            <w:vAlign w:val="center"/>
          </w:tcPr>
          <w:p w14:paraId="34646B8E" w14:textId="77777777" w:rsidR="008274F1" w:rsidRDefault="00000000">
            <w:r>
              <w:rPr>
                <w:b/>
                <w:color w:val="1F4E79"/>
                <w:sz w:val="18"/>
              </w:rPr>
              <w:t>Screenshot SS-01 - User Login</w:t>
            </w:r>
          </w:p>
        </w:tc>
      </w:tr>
      <w:tr w:rsidR="008274F1" w14:paraId="475C1DC9" w14:textId="77777777" w:rsidTr="00BD0372">
        <w:trPr>
          <w:trHeight w:hRule="exact" w:val="4912"/>
          <w:jc w:val="center"/>
        </w:trPr>
        <w:tc>
          <w:tcPr>
            <w:tcW w:w="10787" w:type="dxa"/>
            <w:tcBorders>
              <w:top w:val="single" w:sz="10" w:space="0" w:color="A9B8C8"/>
              <w:left w:val="single" w:sz="10" w:space="0" w:color="A9B8C8"/>
              <w:bottom w:val="single" w:sz="10" w:space="0" w:color="A9B8C8"/>
              <w:right w:val="single" w:sz="10" w:space="0" w:color="A9B8C8"/>
            </w:tcBorders>
            <w:shd w:val="clear" w:color="auto" w:fill="F7F9FC"/>
            <w:vAlign w:val="center"/>
          </w:tcPr>
          <w:p w14:paraId="223787A9" w14:textId="2905ADA6" w:rsidR="008274F1" w:rsidRDefault="00BD037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E38E59" wp14:editId="6094801F">
                  <wp:extent cx="5882640" cy="2874726"/>
                  <wp:effectExtent l="114300" t="114300" r="118110" b="173355"/>
                  <wp:docPr id="1102645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6455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257" cy="289799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EF751F" w14:textId="77777777" w:rsidR="008274F1" w:rsidRDefault="008274F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28"/>
      </w:tblGrid>
      <w:tr w:rsidR="008274F1" w14:paraId="64229D32" w14:textId="77777777">
        <w:trPr>
          <w:jc w:val="center"/>
        </w:trPr>
        <w:tc>
          <w:tcPr>
            <w:tcW w:w="1051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9EAF7"/>
            <w:vAlign w:val="center"/>
          </w:tcPr>
          <w:p w14:paraId="046CFC95" w14:textId="77777777" w:rsidR="008274F1" w:rsidRDefault="00000000">
            <w:r>
              <w:rPr>
                <w:b/>
                <w:color w:val="1F4E79"/>
                <w:sz w:val="18"/>
              </w:rPr>
              <w:t>Screenshot SS-02 - User Dashboard Menu</w:t>
            </w:r>
          </w:p>
        </w:tc>
      </w:tr>
      <w:tr w:rsidR="008274F1" w14:paraId="46CDD294" w14:textId="77777777" w:rsidTr="007A55B3">
        <w:trPr>
          <w:trHeight w:hRule="exact" w:val="5516"/>
          <w:jc w:val="center"/>
        </w:trPr>
        <w:tc>
          <w:tcPr>
            <w:tcW w:w="10512" w:type="dxa"/>
            <w:tcBorders>
              <w:top w:val="single" w:sz="10" w:space="0" w:color="A9B8C8"/>
              <w:left w:val="single" w:sz="10" w:space="0" w:color="A9B8C8"/>
              <w:bottom w:val="single" w:sz="10" w:space="0" w:color="A9B8C8"/>
              <w:right w:val="single" w:sz="10" w:space="0" w:color="A9B8C8"/>
            </w:tcBorders>
            <w:shd w:val="clear" w:color="auto" w:fill="F7F9FC"/>
            <w:vAlign w:val="center"/>
          </w:tcPr>
          <w:p w14:paraId="1EF5626E" w14:textId="526CE6B3" w:rsidR="008274F1" w:rsidRDefault="007A55B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DB38C5" wp14:editId="58750E45">
                  <wp:extent cx="6420879" cy="3143250"/>
                  <wp:effectExtent l="133350" t="114300" r="132715" b="171450"/>
                  <wp:docPr id="500330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33021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7519" cy="314650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144F94" w14:textId="77777777" w:rsidR="008274F1" w:rsidRDefault="008274F1"/>
    <w:tbl>
      <w:tblPr>
        <w:tblW w:w="10863" w:type="dxa"/>
        <w:jc w:val="center"/>
        <w:tblLook w:val="04A0" w:firstRow="1" w:lastRow="0" w:firstColumn="1" w:lastColumn="0" w:noHBand="0" w:noVBand="1"/>
      </w:tblPr>
      <w:tblGrid>
        <w:gridCol w:w="10863"/>
      </w:tblGrid>
      <w:tr w:rsidR="008274F1" w14:paraId="573FE386" w14:textId="77777777" w:rsidTr="007A55B3">
        <w:trPr>
          <w:trHeight w:val="813"/>
          <w:jc w:val="center"/>
        </w:trPr>
        <w:tc>
          <w:tcPr>
            <w:tcW w:w="1086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9EAF7"/>
            <w:vAlign w:val="center"/>
          </w:tcPr>
          <w:p w14:paraId="633DDC78" w14:textId="77777777" w:rsidR="008274F1" w:rsidRDefault="00000000">
            <w:r>
              <w:rPr>
                <w:b/>
                <w:color w:val="1F4E79"/>
                <w:sz w:val="18"/>
              </w:rPr>
              <w:t>Screenshot SS-03/SS-04 - Admin Login and Admin Dashboard</w:t>
            </w:r>
          </w:p>
        </w:tc>
      </w:tr>
      <w:tr w:rsidR="008274F1" w14:paraId="64A99447" w14:textId="77777777" w:rsidTr="007A55B3">
        <w:trPr>
          <w:trHeight w:hRule="exact" w:val="5203"/>
          <w:jc w:val="center"/>
        </w:trPr>
        <w:tc>
          <w:tcPr>
            <w:tcW w:w="10863" w:type="dxa"/>
            <w:tcBorders>
              <w:top w:val="single" w:sz="10" w:space="0" w:color="A9B8C8"/>
              <w:left w:val="single" w:sz="10" w:space="0" w:color="A9B8C8"/>
              <w:bottom w:val="single" w:sz="10" w:space="0" w:color="A9B8C8"/>
              <w:right w:val="single" w:sz="10" w:space="0" w:color="A9B8C8"/>
            </w:tcBorders>
            <w:shd w:val="clear" w:color="auto" w:fill="F7F9FC"/>
            <w:vAlign w:val="center"/>
          </w:tcPr>
          <w:p w14:paraId="49087627" w14:textId="20E438F9" w:rsidR="008274F1" w:rsidRDefault="007A55B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6A7E66" wp14:editId="50ADB1D4">
                  <wp:extent cx="6238875" cy="3052965"/>
                  <wp:effectExtent l="114300" t="114300" r="104775" b="147955"/>
                  <wp:docPr id="1224002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0023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5386" cy="306104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AA4707" w14:textId="77777777" w:rsidR="008274F1" w:rsidRDefault="008274F1"/>
    <w:p w14:paraId="1773AC37" w14:textId="77777777" w:rsidR="008274F1" w:rsidRDefault="00000000">
      <w:r>
        <w:br w:type="page"/>
      </w:r>
    </w:p>
    <w:p w14:paraId="4BA27732" w14:textId="77777777" w:rsidR="008274F1" w:rsidRDefault="00000000">
      <w:pPr>
        <w:pStyle w:val="Heading1"/>
      </w:pPr>
      <w:r>
        <w:rPr>
          <w:color w:val="1F4E79"/>
        </w:rPr>
        <w:lastRenderedPageBreak/>
        <w:t>4. Log Book Dashboard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8274F1" w14:paraId="160C813F" w14:textId="77777777">
        <w:trPr>
          <w:jc w:val="center"/>
        </w:trPr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AF2F8"/>
            <w:vAlign w:val="center"/>
          </w:tcPr>
          <w:p w14:paraId="32C3A25D" w14:textId="77777777" w:rsidR="008274F1" w:rsidRDefault="00000000">
            <w:r>
              <w:rPr>
                <w:b/>
                <w:color w:val="1F4E79"/>
                <w:sz w:val="18"/>
              </w:rPr>
              <w:t>UI Route(s)</w:t>
            </w:r>
          </w:p>
        </w:tc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638A487" w14:textId="77777777" w:rsidR="008274F1" w:rsidRDefault="00000000"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log</w:t>
            </w:r>
            <w:proofErr w:type="gramEnd"/>
            <w:r>
              <w:rPr>
                <w:sz w:val="18"/>
              </w:rPr>
              <w:t>_books</w:t>
            </w:r>
            <w:proofErr w:type="spellEnd"/>
          </w:p>
        </w:tc>
      </w:tr>
      <w:tr w:rsidR="008274F1" w14:paraId="21F15CC1" w14:textId="77777777">
        <w:trPr>
          <w:jc w:val="center"/>
        </w:trPr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AF2F8"/>
            <w:vAlign w:val="center"/>
          </w:tcPr>
          <w:p w14:paraId="78C71C2F" w14:textId="77777777" w:rsidR="008274F1" w:rsidRDefault="00000000">
            <w:r>
              <w:rPr>
                <w:b/>
                <w:color w:val="1F4E79"/>
                <w:sz w:val="18"/>
              </w:rPr>
              <w:t>Purpose</w:t>
            </w:r>
          </w:p>
        </w:tc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9913029" w14:textId="77777777" w:rsidR="008274F1" w:rsidRDefault="00000000">
            <w:r>
              <w:rPr>
                <w:sz w:val="18"/>
              </w:rPr>
              <w:t xml:space="preserve">Shows detailed production/test log records from the </w:t>
            </w:r>
            <w:proofErr w:type="spellStart"/>
            <w:r>
              <w:rPr>
                <w:sz w:val="18"/>
              </w:rPr>
              <w:t>log_book</w:t>
            </w:r>
            <w:proofErr w:type="spellEnd"/>
            <w:r>
              <w:rPr>
                <w:sz w:val="18"/>
              </w:rPr>
              <w:t xml:space="preserve"> table with filtering, pagination, sticky columns, and Excel export.</w:t>
            </w:r>
          </w:p>
        </w:tc>
      </w:tr>
    </w:tbl>
    <w:p w14:paraId="43801302" w14:textId="77777777" w:rsidR="008274F1" w:rsidRDefault="00000000">
      <w:pPr>
        <w:pStyle w:val="Heading2"/>
      </w:pPr>
      <w:r>
        <w:rPr>
          <w:color w:val="366092"/>
        </w:rPr>
        <w:t>Key Features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8274F1" w14:paraId="371ACF82" w14:textId="77777777">
        <w:trPr>
          <w:tblHeader/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236604BA" w14:textId="77777777" w:rsidR="008274F1" w:rsidRDefault="00000000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1BD0149C" w14:textId="77777777" w:rsidR="008274F1" w:rsidRDefault="00000000"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18B371A0" w14:textId="77777777" w:rsidR="008274F1" w:rsidRDefault="00000000">
            <w:r>
              <w:rPr>
                <w:b/>
                <w:color w:val="FFFFFF"/>
                <w:sz w:val="18"/>
              </w:rPr>
              <w:t>User value</w:t>
            </w:r>
          </w:p>
        </w:tc>
      </w:tr>
      <w:tr w:rsidR="008274F1" w14:paraId="27C55460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A97738A" w14:textId="77777777" w:rsidR="008274F1" w:rsidRDefault="00000000">
            <w:r>
              <w:rPr>
                <w:b/>
                <w:color w:val="1F4E79"/>
                <w:sz w:val="16"/>
              </w:rPr>
              <w:t>Search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F382949" w14:textId="77777777" w:rsidR="008274F1" w:rsidRDefault="00000000">
            <w:r>
              <w:rPr>
                <w:sz w:val="16"/>
              </w:rPr>
              <w:t>Searches operator, product code, model, serial number, statuses, and final result.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894992D" w14:textId="77777777" w:rsidR="008274F1" w:rsidRDefault="00000000">
            <w:r>
              <w:rPr>
                <w:sz w:val="16"/>
              </w:rPr>
              <w:t>Quickly find a specific unit, model, operator, or failed condition.</w:t>
            </w:r>
          </w:p>
        </w:tc>
      </w:tr>
      <w:tr w:rsidR="008274F1" w14:paraId="361480DF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842B879" w14:textId="77777777" w:rsidR="008274F1" w:rsidRDefault="00000000">
            <w:r>
              <w:rPr>
                <w:b/>
                <w:color w:val="1F4E79"/>
                <w:sz w:val="16"/>
              </w:rPr>
              <w:t>Date filtering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2ABCC62" w14:textId="77777777" w:rsidR="008274F1" w:rsidRDefault="00000000">
            <w:r>
              <w:rPr>
                <w:sz w:val="16"/>
              </w:rPr>
              <w:t xml:space="preserve">From and </w:t>
            </w:r>
            <w:proofErr w:type="gramStart"/>
            <w:r>
              <w:rPr>
                <w:sz w:val="16"/>
              </w:rPr>
              <w:t>To</w:t>
            </w:r>
            <w:proofErr w:type="gramEnd"/>
            <w:r>
              <w:rPr>
                <w:sz w:val="16"/>
              </w:rPr>
              <w:t xml:space="preserve"> date inputs filter records by timestamp.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3CC7795" w14:textId="77777777" w:rsidR="008274F1" w:rsidRDefault="00000000">
            <w:r>
              <w:rPr>
                <w:sz w:val="16"/>
              </w:rPr>
              <w:t>Helps review a specific shift, day, or period.</w:t>
            </w:r>
          </w:p>
        </w:tc>
      </w:tr>
      <w:tr w:rsidR="008274F1" w14:paraId="1AA627F4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BA0BA83" w14:textId="77777777" w:rsidR="008274F1" w:rsidRDefault="00000000">
            <w:r>
              <w:rPr>
                <w:b/>
                <w:color w:val="1F4E79"/>
                <w:sz w:val="16"/>
              </w:rPr>
              <w:t>Pagination and row count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02002B6" w14:textId="77777777" w:rsidR="008274F1" w:rsidRDefault="00000000">
            <w:r>
              <w:rPr>
                <w:sz w:val="16"/>
              </w:rPr>
              <w:t>Rows can be shown as 20, 50, 100, 200, or all.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714F921" w14:textId="77777777" w:rsidR="008274F1" w:rsidRDefault="00000000">
            <w:r>
              <w:rPr>
                <w:sz w:val="16"/>
              </w:rPr>
              <w:t>Improves performance and readability for large log data.</w:t>
            </w:r>
          </w:p>
        </w:tc>
      </w:tr>
      <w:tr w:rsidR="008274F1" w14:paraId="12101938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357819F" w14:textId="77777777" w:rsidR="008274F1" w:rsidRDefault="00000000">
            <w:r>
              <w:rPr>
                <w:b/>
                <w:color w:val="1F4E79"/>
                <w:sz w:val="16"/>
              </w:rPr>
              <w:t>Sticky table headers and columns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F14A3A0" w14:textId="77777777" w:rsidR="008274F1" w:rsidRDefault="00000000">
            <w:r>
              <w:rPr>
                <w:sz w:val="16"/>
              </w:rPr>
              <w:t>Timestamp, operator, product code, model, and serial number remain visible while scrolling.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5D61C7F" w14:textId="77777777" w:rsidR="008274F1" w:rsidRDefault="00000000">
            <w:r>
              <w:rPr>
                <w:sz w:val="16"/>
              </w:rPr>
              <w:t>Users do not lose context in wide tables.</w:t>
            </w:r>
          </w:p>
        </w:tc>
      </w:tr>
      <w:tr w:rsidR="008274F1" w14:paraId="638D7F26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EA42E19" w14:textId="77777777" w:rsidR="008274F1" w:rsidRDefault="00000000">
            <w:r>
              <w:rPr>
                <w:b/>
                <w:color w:val="1F4E79"/>
                <w:sz w:val="16"/>
              </w:rPr>
              <w:t>PASS/FAIL badges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B8923C3" w14:textId="77777777" w:rsidR="008274F1" w:rsidRDefault="00000000">
            <w:r>
              <w:rPr>
                <w:sz w:val="16"/>
              </w:rPr>
              <w:t>PASS and FAIL values are displayed with green/red visual badges.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72DCFE5" w14:textId="77777777" w:rsidR="008274F1" w:rsidRDefault="00000000">
            <w:r>
              <w:rPr>
                <w:sz w:val="16"/>
              </w:rPr>
              <w:t>Quality status becomes easy to scan.</w:t>
            </w:r>
          </w:p>
        </w:tc>
      </w:tr>
      <w:tr w:rsidR="008274F1" w14:paraId="3E472453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653B16A" w14:textId="77777777" w:rsidR="008274F1" w:rsidRDefault="00000000">
            <w:r>
              <w:rPr>
                <w:b/>
                <w:color w:val="1F4E79"/>
                <w:sz w:val="16"/>
              </w:rPr>
              <w:t>Fail row highlight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3CA1CD5" w14:textId="77777777" w:rsidR="008274F1" w:rsidRDefault="00000000">
            <w:r>
              <w:rPr>
                <w:sz w:val="16"/>
              </w:rPr>
              <w:t>Rows with final FAIL are highlighted.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BC0CB61" w14:textId="77777777" w:rsidR="008274F1" w:rsidRDefault="00000000">
            <w:r>
              <w:rPr>
                <w:sz w:val="16"/>
              </w:rPr>
              <w:t>Failed units are immediately visible.</w:t>
            </w:r>
          </w:p>
        </w:tc>
      </w:tr>
      <w:tr w:rsidR="008274F1" w14:paraId="0A766A40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A49670F" w14:textId="77777777" w:rsidR="008274F1" w:rsidRDefault="00000000">
            <w:r>
              <w:rPr>
                <w:b/>
                <w:color w:val="1F4E79"/>
                <w:sz w:val="16"/>
              </w:rPr>
              <w:t>Excel export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D037B4B" w14:textId="77777777" w:rsidR="008274F1" w:rsidRDefault="00000000">
            <w:r>
              <w:rPr>
                <w:sz w:val="16"/>
              </w:rPr>
              <w:t>Downloads filtered records in a styled .</w:t>
            </w:r>
            <w:proofErr w:type="spellStart"/>
            <w:r>
              <w:rPr>
                <w:sz w:val="16"/>
              </w:rPr>
              <w:t>xls</w:t>
            </w:r>
            <w:proofErr w:type="spellEnd"/>
            <w:r>
              <w:rPr>
                <w:sz w:val="16"/>
              </w:rPr>
              <w:t xml:space="preserve"> file.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99DEC14" w14:textId="77777777" w:rsidR="008274F1" w:rsidRDefault="00000000">
            <w:r>
              <w:rPr>
                <w:sz w:val="16"/>
              </w:rPr>
              <w:t>Supports offline reporting, sharing, and audit records.</w:t>
            </w:r>
          </w:p>
        </w:tc>
      </w:tr>
      <w:tr w:rsidR="008274F1" w14:paraId="4AA38F9F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BD6C874" w14:textId="77777777" w:rsidR="008274F1" w:rsidRDefault="00000000">
            <w:r>
              <w:rPr>
                <w:b/>
                <w:color w:val="1F4E79"/>
                <w:sz w:val="16"/>
              </w:rPr>
              <w:t>Auto refresh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9D4F49C" w14:textId="77777777" w:rsidR="008274F1" w:rsidRDefault="00000000">
            <w:r>
              <w:rPr>
                <w:sz w:val="16"/>
              </w:rPr>
              <w:t>The screen refreshes the current page every 60 seconds.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9B90938" w14:textId="77777777" w:rsidR="008274F1" w:rsidRDefault="00000000">
            <w:r>
              <w:rPr>
                <w:sz w:val="16"/>
              </w:rPr>
              <w:t>Keeps live production status updated.</w:t>
            </w:r>
          </w:p>
        </w:tc>
      </w:tr>
    </w:tbl>
    <w:p w14:paraId="74CCC97E" w14:textId="77777777" w:rsidR="008274F1" w:rsidRDefault="00000000">
      <w:pPr>
        <w:pStyle w:val="Heading2"/>
      </w:pPr>
      <w:r>
        <w:rPr>
          <w:color w:val="366092"/>
        </w:rPr>
        <w:t>How to Use</w:t>
      </w:r>
    </w:p>
    <w:p w14:paraId="6F5AEF11" w14:textId="77777777" w:rsidR="008274F1" w:rsidRDefault="00000000">
      <w:pPr>
        <w:pStyle w:val="ListNumber"/>
        <w:spacing w:after="40"/>
      </w:pPr>
      <w:r>
        <w:t>Open /</w:t>
      </w:r>
      <w:proofErr w:type="spellStart"/>
      <w:r>
        <w:t>log_books</w:t>
      </w:r>
      <w:proofErr w:type="spellEnd"/>
      <w:r>
        <w:t>.</w:t>
      </w:r>
    </w:p>
    <w:p w14:paraId="0E92489A" w14:textId="77777777" w:rsidR="008274F1" w:rsidRDefault="00000000">
      <w:pPr>
        <w:pStyle w:val="ListNumber"/>
        <w:spacing w:after="40"/>
      </w:pPr>
      <w:r>
        <w:t>Use Search to filter by serial number, model, status, or operator.</w:t>
      </w:r>
    </w:p>
    <w:p w14:paraId="1CF8054D" w14:textId="77777777" w:rsidR="008274F1" w:rsidRDefault="00000000">
      <w:pPr>
        <w:pStyle w:val="ListNumber"/>
        <w:spacing w:after="40"/>
      </w:pPr>
      <w:r>
        <w:t>Select From/To dates and click Apply Filter.</w:t>
      </w:r>
    </w:p>
    <w:p w14:paraId="71F02E24" w14:textId="77777777" w:rsidR="008274F1" w:rsidRDefault="00000000">
      <w:pPr>
        <w:pStyle w:val="ListNumber"/>
        <w:spacing w:after="40"/>
      </w:pPr>
      <w:r>
        <w:t>Change Rows count when more records are needed.</w:t>
      </w:r>
    </w:p>
    <w:p w14:paraId="26270CBF" w14:textId="77777777" w:rsidR="008274F1" w:rsidRDefault="00000000">
      <w:pPr>
        <w:pStyle w:val="ListNumber"/>
        <w:spacing w:after="40"/>
      </w:pPr>
      <w:r>
        <w:t>Click Export Excel to download the current filtered report.</w:t>
      </w:r>
    </w:p>
    <w:p w14:paraId="4320C3FE" w14:textId="77777777" w:rsidR="008274F1" w:rsidRDefault="00000000">
      <w:pPr>
        <w:pStyle w:val="Heading2"/>
      </w:pPr>
      <w:r>
        <w:rPr>
          <w:color w:val="366092"/>
        </w:rPr>
        <w:t>Screenshot Placeholder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8274F1" w14:paraId="6D0AA68F" w14:textId="77777777">
        <w:trPr>
          <w:jc w:val="center"/>
        </w:trPr>
        <w:tc>
          <w:tcPr>
            <w:tcW w:w="1051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9EAF7"/>
            <w:vAlign w:val="center"/>
          </w:tcPr>
          <w:p w14:paraId="5B0BC17C" w14:textId="77777777" w:rsidR="008274F1" w:rsidRDefault="00000000">
            <w:r>
              <w:rPr>
                <w:b/>
                <w:color w:val="1F4E79"/>
                <w:sz w:val="18"/>
              </w:rPr>
              <w:t>Screenshot SS-05 - Log Book Dashboard</w:t>
            </w:r>
          </w:p>
        </w:tc>
      </w:tr>
      <w:tr w:rsidR="008274F1" w14:paraId="63AB3A54" w14:textId="77777777">
        <w:trPr>
          <w:trHeight w:hRule="exact" w:val="2880"/>
          <w:jc w:val="center"/>
        </w:trPr>
        <w:tc>
          <w:tcPr>
            <w:tcW w:w="10512" w:type="dxa"/>
            <w:tcBorders>
              <w:top w:val="single" w:sz="10" w:space="0" w:color="A9B8C8"/>
              <w:left w:val="single" w:sz="10" w:space="0" w:color="A9B8C8"/>
              <w:bottom w:val="single" w:sz="10" w:space="0" w:color="A9B8C8"/>
              <w:right w:val="single" w:sz="10" w:space="0" w:color="A9B8C8"/>
            </w:tcBorders>
            <w:shd w:val="clear" w:color="auto" w:fill="F7F9FC"/>
            <w:vAlign w:val="center"/>
          </w:tcPr>
          <w:p w14:paraId="4CA4A719" w14:textId="79AE83FB" w:rsidR="008274F1" w:rsidRDefault="007A55B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0A35BC" wp14:editId="1ABA8958">
                  <wp:extent cx="4925797" cy="1859280"/>
                  <wp:effectExtent l="0" t="0" r="8255" b="7620"/>
                  <wp:docPr id="1633800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8009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5530" cy="1881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996F6" w14:textId="77777777" w:rsidR="008274F1" w:rsidRDefault="008274F1"/>
    <w:tbl>
      <w:tblPr>
        <w:tblW w:w="11028" w:type="dxa"/>
        <w:tblLook w:val="04A0" w:firstRow="1" w:lastRow="0" w:firstColumn="1" w:lastColumn="0" w:noHBand="0" w:noVBand="1"/>
      </w:tblPr>
      <w:tblGrid>
        <w:gridCol w:w="31680"/>
      </w:tblGrid>
      <w:tr w:rsidR="008274F1" w14:paraId="7AF1D541" w14:textId="77777777" w:rsidTr="009867B1">
        <w:trPr>
          <w:trHeight w:val="673"/>
        </w:trPr>
        <w:tc>
          <w:tcPr>
            <w:tcW w:w="11028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9EAF7"/>
            <w:vAlign w:val="center"/>
          </w:tcPr>
          <w:p w14:paraId="2E512B2B" w14:textId="77777777" w:rsidR="008274F1" w:rsidRDefault="00000000">
            <w:r>
              <w:rPr>
                <w:b/>
                <w:color w:val="1F4E79"/>
                <w:sz w:val="18"/>
              </w:rPr>
              <w:lastRenderedPageBreak/>
              <w:t>Screenshot SS-06 - Exported Excel Output</w:t>
            </w:r>
          </w:p>
        </w:tc>
      </w:tr>
      <w:tr w:rsidR="008274F1" w14:paraId="4C11B28A" w14:textId="77777777" w:rsidTr="009867B1">
        <w:trPr>
          <w:trHeight w:hRule="exact" w:val="4313"/>
        </w:trPr>
        <w:tc>
          <w:tcPr>
            <w:tcW w:w="11028" w:type="dxa"/>
            <w:tcBorders>
              <w:top w:val="single" w:sz="10" w:space="0" w:color="A9B8C8"/>
              <w:left w:val="single" w:sz="10" w:space="0" w:color="A9B8C8"/>
              <w:bottom w:val="single" w:sz="10" w:space="0" w:color="A9B8C8"/>
              <w:right w:val="single" w:sz="10" w:space="0" w:color="A9B8C8"/>
            </w:tcBorders>
            <w:shd w:val="clear" w:color="auto" w:fill="F7F9FC"/>
            <w:vAlign w:val="center"/>
          </w:tcPr>
          <w:tbl>
            <w:tblPr>
              <w:tblW w:w="10780" w:type="dxa"/>
              <w:tblInd w:w="3" w:type="dxa"/>
              <w:tblLook w:val="04A0" w:firstRow="1" w:lastRow="0" w:firstColumn="1" w:lastColumn="0" w:noHBand="0" w:noVBand="1"/>
            </w:tblPr>
            <w:tblGrid>
              <w:gridCol w:w="1321"/>
              <w:gridCol w:w="1099"/>
              <w:gridCol w:w="1006"/>
              <w:gridCol w:w="1146"/>
              <w:gridCol w:w="2911"/>
              <w:gridCol w:w="971"/>
              <w:gridCol w:w="855"/>
              <w:gridCol w:w="739"/>
              <w:gridCol w:w="971"/>
              <w:gridCol w:w="774"/>
              <w:gridCol w:w="855"/>
              <w:gridCol w:w="786"/>
              <w:gridCol w:w="786"/>
              <w:gridCol w:w="774"/>
              <w:gridCol w:w="786"/>
              <w:gridCol w:w="611"/>
              <w:gridCol w:w="1029"/>
              <w:gridCol w:w="855"/>
              <w:gridCol w:w="611"/>
              <w:gridCol w:w="1029"/>
              <w:gridCol w:w="855"/>
              <w:gridCol w:w="611"/>
              <w:gridCol w:w="1029"/>
              <w:gridCol w:w="855"/>
              <w:gridCol w:w="832"/>
              <w:gridCol w:w="1029"/>
              <w:gridCol w:w="855"/>
              <w:gridCol w:w="855"/>
              <w:gridCol w:w="680"/>
              <w:gridCol w:w="855"/>
              <w:gridCol w:w="680"/>
              <w:gridCol w:w="855"/>
              <w:gridCol w:w="680"/>
              <w:gridCol w:w="855"/>
            </w:tblGrid>
            <w:tr w:rsidR="001416BB" w:rsidRPr="001416BB" w14:paraId="7490C9FC" w14:textId="77777777" w:rsidTr="009867B1">
              <w:trPr>
                <w:trHeight w:val="521"/>
              </w:trPr>
              <w:tc>
                <w:tcPr>
                  <w:tcW w:w="1973" w:type="dxa"/>
                  <w:gridSpan w:val="5"/>
                  <w:tcBorders>
                    <w:top w:val="single" w:sz="8" w:space="0" w:color="BFC7D1"/>
                    <w:left w:val="single" w:sz="8" w:space="0" w:color="BFC7D1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F17E1D9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General Info</w:t>
                  </w:r>
                </w:p>
              </w:tc>
              <w:tc>
                <w:tcPr>
                  <w:tcW w:w="632" w:type="dxa"/>
                  <w:gridSpan w:val="2"/>
                  <w:tcBorders>
                    <w:top w:val="single" w:sz="8" w:space="0" w:color="BFC7D1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240130D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LVS</w:t>
                  </w:r>
                </w:p>
              </w:tc>
              <w:tc>
                <w:tcPr>
                  <w:tcW w:w="1220" w:type="dxa"/>
                  <w:gridSpan w:val="4"/>
                  <w:tcBorders>
                    <w:top w:val="single" w:sz="8" w:space="0" w:color="BFC7D1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F27D608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ECR</w:t>
                  </w:r>
                </w:p>
              </w:tc>
              <w:tc>
                <w:tcPr>
                  <w:tcW w:w="1191" w:type="dxa"/>
                  <w:gridSpan w:val="4"/>
                  <w:tcBorders>
                    <w:top w:val="single" w:sz="8" w:space="0" w:color="BFC7D1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64AB191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HV / IR / LC</w:t>
                  </w:r>
                </w:p>
              </w:tc>
              <w:tc>
                <w:tcPr>
                  <w:tcW w:w="913" w:type="dxa"/>
                  <w:gridSpan w:val="3"/>
                  <w:tcBorders>
                    <w:top w:val="single" w:sz="8" w:space="0" w:color="BFC7D1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0A8AFE84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Stage 1</w:t>
                  </w:r>
                </w:p>
              </w:tc>
              <w:tc>
                <w:tcPr>
                  <w:tcW w:w="913" w:type="dxa"/>
                  <w:gridSpan w:val="3"/>
                  <w:tcBorders>
                    <w:top w:val="single" w:sz="8" w:space="0" w:color="BFC7D1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152C494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Stage 2</w:t>
                  </w:r>
                </w:p>
              </w:tc>
              <w:tc>
                <w:tcPr>
                  <w:tcW w:w="913" w:type="dxa"/>
                  <w:gridSpan w:val="3"/>
                  <w:tcBorders>
                    <w:top w:val="single" w:sz="8" w:space="0" w:color="BFC7D1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2F4C2534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Stage 3</w:t>
                  </w:r>
                </w:p>
              </w:tc>
              <w:tc>
                <w:tcPr>
                  <w:tcW w:w="942" w:type="dxa"/>
                  <w:gridSpan w:val="3"/>
                  <w:tcBorders>
                    <w:top w:val="single" w:sz="8" w:space="0" w:color="BFC7D1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73C01A7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Swing</w:t>
                  </w:r>
                </w:p>
              </w:tc>
              <w:tc>
                <w:tcPr>
                  <w:tcW w:w="307" w:type="dxa"/>
                  <w:tcBorders>
                    <w:top w:val="single" w:sz="8" w:space="0" w:color="BFC7D1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4181B43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Final</w:t>
                  </w:r>
                </w:p>
              </w:tc>
              <w:tc>
                <w:tcPr>
                  <w:tcW w:w="1776" w:type="dxa"/>
                  <w:gridSpan w:val="6"/>
                  <w:tcBorders>
                    <w:top w:val="single" w:sz="8" w:space="0" w:color="BFC7D1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BDAD100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RPM</w:t>
                  </w:r>
                </w:p>
              </w:tc>
            </w:tr>
            <w:tr w:rsidR="001416BB" w:rsidRPr="001416BB" w14:paraId="28E1EABD" w14:textId="77777777" w:rsidTr="009867B1">
              <w:trPr>
                <w:trHeight w:val="521"/>
              </w:trPr>
              <w:tc>
                <w:tcPr>
                  <w:tcW w:w="371" w:type="dxa"/>
                  <w:tcBorders>
                    <w:top w:val="nil"/>
                    <w:left w:val="single" w:sz="8" w:space="0" w:color="BFC7D1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1A1B258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Timestamp</w:t>
                  </w:r>
                </w:p>
              </w:tc>
              <w:tc>
                <w:tcPr>
                  <w:tcW w:w="34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343C617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Operator</w:t>
                  </w:r>
                </w:p>
              </w:tc>
              <w:tc>
                <w:tcPr>
                  <w:tcW w:w="32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A133E64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Product Code</w:t>
                  </w:r>
                </w:p>
              </w:tc>
              <w:tc>
                <w:tcPr>
                  <w:tcW w:w="34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0F4D5A99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Model</w:t>
                  </w:r>
                </w:p>
              </w:tc>
              <w:tc>
                <w:tcPr>
                  <w:tcW w:w="5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25995203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Product SN</w:t>
                  </w:r>
                </w:p>
              </w:tc>
              <w:tc>
                <w:tcPr>
                  <w:tcW w:w="32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05EBF9EF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LVS Volt (V)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8E00C2F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LVS Status</w:t>
                  </w:r>
                </w:p>
              </w:tc>
              <w:tc>
                <w:tcPr>
                  <w:tcW w:w="29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640300E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ECR Volt (V)</w:t>
                  </w:r>
                </w:p>
              </w:tc>
              <w:tc>
                <w:tcPr>
                  <w:tcW w:w="323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7805FC6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ECR Current (A)</w:t>
                  </w:r>
                </w:p>
              </w:tc>
              <w:tc>
                <w:tcPr>
                  <w:tcW w:w="29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2E73534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ECR Value (Ω)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AF0D28C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ECR Status</w:t>
                  </w:r>
                </w:p>
              </w:tc>
              <w:tc>
                <w:tcPr>
                  <w:tcW w:w="29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3CA29B7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HV</w:t>
                  </w:r>
                </w:p>
              </w:tc>
              <w:tc>
                <w:tcPr>
                  <w:tcW w:w="29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DAF17B0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IR</w:t>
                  </w:r>
                </w:p>
              </w:tc>
              <w:tc>
                <w:tcPr>
                  <w:tcW w:w="29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12C9C58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LC Value (mA)</w:t>
                  </w:r>
                </w:p>
              </w:tc>
              <w:tc>
                <w:tcPr>
                  <w:tcW w:w="29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776BAE7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LC</w:t>
                  </w:r>
                </w:p>
              </w:tc>
              <w:tc>
                <w:tcPr>
                  <w:tcW w:w="275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0ED0F13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S1 Volt (V)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01683FF8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S1 Wattage (W)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76ACE6F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S1 Status</w:t>
                  </w:r>
                </w:p>
              </w:tc>
              <w:tc>
                <w:tcPr>
                  <w:tcW w:w="275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77E3AC9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S2 Volt (V)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0A21AC8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S2 Wattage (W)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25EA4027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S2 Status</w:t>
                  </w:r>
                </w:p>
              </w:tc>
              <w:tc>
                <w:tcPr>
                  <w:tcW w:w="275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26ABD550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S3 Volt (V)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292319EF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S3 Wattage (W)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2A69E52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S3 Status</w:t>
                  </w:r>
                </w:p>
              </w:tc>
              <w:tc>
                <w:tcPr>
                  <w:tcW w:w="30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0D1487FC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Swing Volt (V)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7B17A01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Swing Wattage (W)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EA25FB1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Swing Status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63DCF48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Final Result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C45F006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RPM S1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215DB1D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Status S1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B83C592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RPM S2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93F4A4D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Status S2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C126B20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RPM S3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29A48DD5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000000"/>
                      <w:sz w:val="26"/>
                      <w:szCs w:val="26"/>
                      <w:lang w:val="en-IN" w:eastAsia="en-IN"/>
                    </w:rPr>
                    <w:t>Status S3</w:t>
                  </w:r>
                </w:p>
              </w:tc>
            </w:tr>
            <w:tr w:rsidR="001416BB" w:rsidRPr="001416BB" w14:paraId="50D53943" w14:textId="77777777" w:rsidTr="009867B1">
              <w:trPr>
                <w:trHeight w:val="521"/>
              </w:trPr>
              <w:tc>
                <w:tcPr>
                  <w:tcW w:w="371" w:type="dxa"/>
                  <w:tcBorders>
                    <w:top w:val="nil"/>
                    <w:left w:val="single" w:sz="8" w:space="0" w:color="BFC7D1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DF71DA3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15/05/2026, 15:00:12</w:t>
                  </w:r>
                </w:p>
              </w:tc>
              <w:tc>
                <w:tcPr>
                  <w:tcW w:w="34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0C38F346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Jeevan Singh</w:t>
                  </w:r>
                </w:p>
              </w:tc>
              <w:tc>
                <w:tcPr>
                  <w:tcW w:w="32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FD97E0C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1191</w:t>
                  </w:r>
                </w:p>
              </w:tc>
              <w:tc>
                <w:tcPr>
                  <w:tcW w:w="34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5C58659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Skyla I-75 AC</w:t>
                  </w:r>
                </w:p>
              </w:tc>
              <w:tc>
                <w:tcPr>
                  <w:tcW w:w="5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5BFE511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​F-Hindware119115052600001-123457</w:t>
                  </w:r>
                </w:p>
              </w:tc>
              <w:tc>
                <w:tcPr>
                  <w:tcW w:w="32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DC383C1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123.697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shd w:val="clear" w:color="000000" w:fill="DCFCE7"/>
                  <w:noWrap/>
                  <w:vAlign w:val="center"/>
                  <w:hideMark/>
                </w:tcPr>
                <w:p w14:paraId="50A2875C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166534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166534"/>
                      <w:sz w:val="26"/>
                      <w:szCs w:val="26"/>
                      <w:lang w:val="en-IN" w:eastAsia="en-IN"/>
                    </w:rPr>
                    <w:t>PASS</w:t>
                  </w:r>
                </w:p>
              </w:tc>
              <w:tc>
                <w:tcPr>
                  <w:tcW w:w="29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062FC531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23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1ACAA6F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9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08136907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BB0D907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9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shd w:val="clear" w:color="000000" w:fill="FEE2E2"/>
                  <w:noWrap/>
                  <w:vAlign w:val="center"/>
                  <w:hideMark/>
                </w:tcPr>
                <w:p w14:paraId="7A82D72D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  <w:t>FAIL</w:t>
                  </w:r>
                </w:p>
              </w:tc>
              <w:tc>
                <w:tcPr>
                  <w:tcW w:w="29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shd w:val="clear" w:color="000000" w:fill="FEE2E2"/>
                  <w:noWrap/>
                  <w:vAlign w:val="center"/>
                  <w:hideMark/>
                </w:tcPr>
                <w:p w14:paraId="0885E072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  <w:t>FAIL</w:t>
                  </w:r>
                </w:p>
              </w:tc>
              <w:tc>
                <w:tcPr>
                  <w:tcW w:w="29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3003C13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9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0B0D6365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75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BAADFE7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055C5BF7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340CB4D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75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27C42822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2B446E0E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B3ED06C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75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3CEA80F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A1225C9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5405DCC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15B236A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06A7E36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0078BC41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shd w:val="clear" w:color="000000" w:fill="FEE2E2"/>
                  <w:noWrap/>
                  <w:vAlign w:val="center"/>
                  <w:hideMark/>
                </w:tcPr>
                <w:p w14:paraId="32DACCE6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  <w:t>FAIL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0EF371BE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2C5F515E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FC13BFB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326F08E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7E723A5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94F4349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</w:tr>
            <w:tr w:rsidR="001416BB" w:rsidRPr="001416BB" w14:paraId="0D21B35B" w14:textId="77777777" w:rsidTr="009867B1">
              <w:trPr>
                <w:trHeight w:val="521"/>
              </w:trPr>
              <w:tc>
                <w:tcPr>
                  <w:tcW w:w="371" w:type="dxa"/>
                  <w:tcBorders>
                    <w:top w:val="nil"/>
                    <w:left w:val="single" w:sz="8" w:space="0" w:color="BFC7D1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F028ED7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15/05/2026, 14:59:35</w:t>
                  </w:r>
                </w:p>
              </w:tc>
              <w:tc>
                <w:tcPr>
                  <w:tcW w:w="34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02E9D3B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Jeevan Singh</w:t>
                  </w:r>
                </w:p>
              </w:tc>
              <w:tc>
                <w:tcPr>
                  <w:tcW w:w="32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752B314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1191</w:t>
                  </w:r>
                </w:p>
              </w:tc>
              <w:tc>
                <w:tcPr>
                  <w:tcW w:w="34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AACED85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Skyla I-75 AC</w:t>
                  </w:r>
                </w:p>
              </w:tc>
              <w:tc>
                <w:tcPr>
                  <w:tcW w:w="5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720C654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​F-Hindware119115052600001-123457</w:t>
                  </w:r>
                </w:p>
              </w:tc>
              <w:tc>
                <w:tcPr>
                  <w:tcW w:w="32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F657B81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124.124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shd w:val="clear" w:color="000000" w:fill="DCFCE7"/>
                  <w:noWrap/>
                  <w:vAlign w:val="center"/>
                  <w:hideMark/>
                </w:tcPr>
                <w:p w14:paraId="333FC86C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166534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166534"/>
                      <w:sz w:val="26"/>
                      <w:szCs w:val="26"/>
                      <w:lang w:val="en-IN" w:eastAsia="en-IN"/>
                    </w:rPr>
                    <w:t>PASS</w:t>
                  </w:r>
                </w:p>
              </w:tc>
              <w:tc>
                <w:tcPr>
                  <w:tcW w:w="29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0F8B8CB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23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0D60A41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9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E543688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FBCCDDB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9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shd w:val="clear" w:color="000000" w:fill="FEE2E2"/>
                  <w:noWrap/>
                  <w:vAlign w:val="center"/>
                  <w:hideMark/>
                </w:tcPr>
                <w:p w14:paraId="49322B37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  <w:t>FAIL</w:t>
                  </w:r>
                </w:p>
              </w:tc>
              <w:tc>
                <w:tcPr>
                  <w:tcW w:w="29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shd w:val="clear" w:color="000000" w:fill="FEE2E2"/>
                  <w:noWrap/>
                  <w:vAlign w:val="center"/>
                  <w:hideMark/>
                </w:tcPr>
                <w:p w14:paraId="24B0C2F6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  <w:t>FAIL</w:t>
                  </w:r>
                </w:p>
              </w:tc>
              <w:tc>
                <w:tcPr>
                  <w:tcW w:w="29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2C341303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9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4CA240B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75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9D59E8D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33057EB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00A9C444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75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0BDB1BC7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FC5682C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033A6540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75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24AEA7D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F12BDFD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D0F7823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580BFC3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7498F02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BFFFA2B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shd w:val="clear" w:color="000000" w:fill="FEE2E2"/>
                  <w:noWrap/>
                  <w:vAlign w:val="center"/>
                  <w:hideMark/>
                </w:tcPr>
                <w:p w14:paraId="262D3789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  <w:t>FAIL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2FB85C9C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EC59E58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0E586F5D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1B4EAA5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49AAE0F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D14417F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</w:tr>
            <w:tr w:rsidR="001416BB" w:rsidRPr="001416BB" w14:paraId="4B02B853" w14:textId="77777777" w:rsidTr="009867B1">
              <w:trPr>
                <w:trHeight w:val="521"/>
              </w:trPr>
              <w:tc>
                <w:tcPr>
                  <w:tcW w:w="371" w:type="dxa"/>
                  <w:tcBorders>
                    <w:top w:val="nil"/>
                    <w:left w:val="single" w:sz="8" w:space="0" w:color="BFC7D1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0EA543E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15/05/2026, 14:59:31</w:t>
                  </w:r>
                </w:p>
              </w:tc>
              <w:tc>
                <w:tcPr>
                  <w:tcW w:w="34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8AEB27B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Jeevan Singh</w:t>
                  </w:r>
                </w:p>
              </w:tc>
              <w:tc>
                <w:tcPr>
                  <w:tcW w:w="32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0101D801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1191</w:t>
                  </w:r>
                </w:p>
              </w:tc>
              <w:tc>
                <w:tcPr>
                  <w:tcW w:w="34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EC83E22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Skyla I-75 AC</w:t>
                  </w:r>
                </w:p>
              </w:tc>
              <w:tc>
                <w:tcPr>
                  <w:tcW w:w="5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230478CB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​F-Hindware119115052600001-123457</w:t>
                  </w:r>
                </w:p>
              </w:tc>
              <w:tc>
                <w:tcPr>
                  <w:tcW w:w="32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D9ACBE6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68D33B0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9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204A799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23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79E8F6B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9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8F0D8DB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ABC335B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9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shd w:val="clear" w:color="000000" w:fill="FEE2E2"/>
                  <w:noWrap/>
                  <w:vAlign w:val="center"/>
                  <w:hideMark/>
                </w:tcPr>
                <w:p w14:paraId="010B162F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  <w:t>FAIL</w:t>
                  </w:r>
                </w:p>
              </w:tc>
              <w:tc>
                <w:tcPr>
                  <w:tcW w:w="29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shd w:val="clear" w:color="000000" w:fill="FEE2E2"/>
                  <w:noWrap/>
                  <w:vAlign w:val="center"/>
                  <w:hideMark/>
                </w:tcPr>
                <w:p w14:paraId="215EC0AC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  <w:t>FAIL</w:t>
                  </w:r>
                </w:p>
              </w:tc>
              <w:tc>
                <w:tcPr>
                  <w:tcW w:w="29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B1257C8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9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9BE7C12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75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BAA899E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86E4C64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A755192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75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1C7458C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4C40133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E6EC63C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75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AB7DB4A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A648A83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E229B41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0AAFA61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A545F69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1DD28DE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shd w:val="clear" w:color="000000" w:fill="FEE2E2"/>
                  <w:noWrap/>
                  <w:vAlign w:val="center"/>
                  <w:hideMark/>
                </w:tcPr>
                <w:p w14:paraId="5C75B1CD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  <w:t>FAIL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2A32E78E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DEA0381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59572AA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215C8E8B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6D53978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D0A9BAA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</w:tr>
            <w:tr w:rsidR="001416BB" w:rsidRPr="001416BB" w14:paraId="7D87DD86" w14:textId="77777777" w:rsidTr="009867B1">
              <w:trPr>
                <w:trHeight w:val="521"/>
              </w:trPr>
              <w:tc>
                <w:tcPr>
                  <w:tcW w:w="371" w:type="dxa"/>
                  <w:tcBorders>
                    <w:top w:val="nil"/>
                    <w:left w:val="single" w:sz="8" w:space="0" w:color="BFC7D1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26633D3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15/05/2026, 14:58:49</w:t>
                  </w:r>
                </w:p>
              </w:tc>
              <w:tc>
                <w:tcPr>
                  <w:tcW w:w="34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5DF002A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Jeevan Singh</w:t>
                  </w:r>
                </w:p>
              </w:tc>
              <w:tc>
                <w:tcPr>
                  <w:tcW w:w="32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7163548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1191</w:t>
                  </w:r>
                </w:p>
              </w:tc>
              <w:tc>
                <w:tcPr>
                  <w:tcW w:w="34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A06E5D1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Skyla I-75 AC</w:t>
                  </w:r>
                </w:p>
              </w:tc>
              <w:tc>
                <w:tcPr>
                  <w:tcW w:w="5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25AB7AE3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​F-Hindware119115052600001-123457</w:t>
                  </w:r>
                </w:p>
              </w:tc>
              <w:tc>
                <w:tcPr>
                  <w:tcW w:w="32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E9628E3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122.79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shd w:val="clear" w:color="000000" w:fill="DCFCE7"/>
                  <w:noWrap/>
                  <w:vAlign w:val="center"/>
                  <w:hideMark/>
                </w:tcPr>
                <w:p w14:paraId="21AB5ED0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166534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166534"/>
                      <w:sz w:val="26"/>
                      <w:szCs w:val="26"/>
                      <w:lang w:val="en-IN" w:eastAsia="en-IN"/>
                    </w:rPr>
                    <w:t>PASS</w:t>
                  </w:r>
                </w:p>
              </w:tc>
              <w:tc>
                <w:tcPr>
                  <w:tcW w:w="29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6611CF1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23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6A0190D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9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6EDD6DA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D58157A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9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shd w:val="clear" w:color="000000" w:fill="DCFCE7"/>
                  <w:noWrap/>
                  <w:vAlign w:val="center"/>
                  <w:hideMark/>
                </w:tcPr>
                <w:p w14:paraId="773CD092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166534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166534"/>
                      <w:sz w:val="26"/>
                      <w:szCs w:val="26"/>
                      <w:lang w:val="en-IN" w:eastAsia="en-IN"/>
                    </w:rPr>
                    <w:t>PASS</w:t>
                  </w:r>
                </w:p>
              </w:tc>
              <w:tc>
                <w:tcPr>
                  <w:tcW w:w="29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shd w:val="clear" w:color="000000" w:fill="DCFCE7"/>
                  <w:noWrap/>
                  <w:vAlign w:val="center"/>
                  <w:hideMark/>
                </w:tcPr>
                <w:p w14:paraId="731A566A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166534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166534"/>
                      <w:sz w:val="26"/>
                      <w:szCs w:val="26"/>
                      <w:lang w:val="en-IN" w:eastAsia="en-IN"/>
                    </w:rPr>
                    <w:t>PASS</w:t>
                  </w:r>
                </w:p>
              </w:tc>
              <w:tc>
                <w:tcPr>
                  <w:tcW w:w="29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4721791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9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7FF07A4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75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DD502FB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FE0404E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90FEA78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75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2A2DA6E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CA289D3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28E31A8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75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413B0E0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2758014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0BF5F19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28B02823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09008954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4A12159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shd w:val="clear" w:color="000000" w:fill="FEE2E2"/>
                  <w:noWrap/>
                  <w:vAlign w:val="center"/>
                  <w:hideMark/>
                </w:tcPr>
                <w:p w14:paraId="64893842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  <w:t>FAIL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F402F96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C6E981C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9CE4583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94D762E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BBB700B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0C62BB6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</w:tr>
            <w:tr w:rsidR="001416BB" w:rsidRPr="001416BB" w14:paraId="3E67274C" w14:textId="77777777" w:rsidTr="009867B1">
              <w:trPr>
                <w:trHeight w:val="521"/>
              </w:trPr>
              <w:tc>
                <w:tcPr>
                  <w:tcW w:w="371" w:type="dxa"/>
                  <w:tcBorders>
                    <w:top w:val="nil"/>
                    <w:left w:val="single" w:sz="8" w:space="0" w:color="BFC7D1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04A59FC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15/05/2026, 14:58:21</w:t>
                  </w:r>
                </w:p>
              </w:tc>
              <w:tc>
                <w:tcPr>
                  <w:tcW w:w="34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F6AFF93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Jeevan Singh</w:t>
                  </w:r>
                </w:p>
              </w:tc>
              <w:tc>
                <w:tcPr>
                  <w:tcW w:w="32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6DB7AE0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1191</w:t>
                  </w:r>
                </w:p>
              </w:tc>
              <w:tc>
                <w:tcPr>
                  <w:tcW w:w="34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0D05C05D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Skyla I-75 AC</w:t>
                  </w:r>
                </w:p>
              </w:tc>
              <w:tc>
                <w:tcPr>
                  <w:tcW w:w="5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0B17339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​F-Hindware119115052600001-123457</w:t>
                  </w:r>
                </w:p>
              </w:tc>
              <w:tc>
                <w:tcPr>
                  <w:tcW w:w="32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229E1778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122.351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shd w:val="clear" w:color="000000" w:fill="DCFCE7"/>
                  <w:noWrap/>
                  <w:vAlign w:val="center"/>
                  <w:hideMark/>
                </w:tcPr>
                <w:p w14:paraId="25F70E31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166534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166534"/>
                      <w:sz w:val="26"/>
                      <w:szCs w:val="26"/>
                      <w:lang w:val="en-IN" w:eastAsia="en-IN"/>
                    </w:rPr>
                    <w:t>PASS</w:t>
                  </w:r>
                </w:p>
              </w:tc>
              <w:tc>
                <w:tcPr>
                  <w:tcW w:w="29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1E83F1A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23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5C97EFF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9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E19B91A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BDF0AB0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9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shd w:val="clear" w:color="000000" w:fill="FEE2E2"/>
                  <w:noWrap/>
                  <w:vAlign w:val="center"/>
                  <w:hideMark/>
                </w:tcPr>
                <w:p w14:paraId="66A9DFAC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  <w:t>FAIL</w:t>
                  </w:r>
                </w:p>
              </w:tc>
              <w:tc>
                <w:tcPr>
                  <w:tcW w:w="29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shd w:val="clear" w:color="000000" w:fill="FEE2E2"/>
                  <w:noWrap/>
                  <w:vAlign w:val="center"/>
                  <w:hideMark/>
                </w:tcPr>
                <w:p w14:paraId="1DF6AC51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  <w:t>FAIL</w:t>
                  </w:r>
                </w:p>
              </w:tc>
              <w:tc>
                <w:tcPr>
                  <w:tcW w:w="29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B3D694F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9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DFDB2EC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75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28C5DC8E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9AAFEBD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FFB799E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75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2D757DE3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0F6B3EFD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205C3B5D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75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0D5E3541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22DC99D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19C856B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CB73D9A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2CC30DB8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1F21E57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shd w:val="clear" w:color="000000" w:fill="FEE2E2"/>
                  <w:noWrap/>
                  <w:vAlign w:val="center"/>
                  <w:hideMark/>
                </w:tcPr>
                <w:p w14:paraId="5082C8EB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991B1B"/>
                      <w:sz w:val="26"/>
                      <w:szCs w:val="26"/>
                      <w:lang w:val="en-IN" w:eastAsia="en-IN"/>
                    </w:rPr>
                    <w:t>FAIL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462CCFE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D5EFC26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FFC0968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301BF2F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5105733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EEE134B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</w:tr>
            <w:tr w:rsidR="001416BB" w:rsidRPr="001416BB" w14:paraId="13584AD8" w14:textId="77777777" w:rsidTr="009867B1">
              <w:trPr>
                <w:trHeight w:val="521"/>
              </w:trPr>
              <w:tc>
                <w:tcPr>
                  <w:tcW w:w="371" w:type="dxa"/>
                  <w:tcBorders>
                    <w:top w:val="nil"/>
                    <w:left w:val="single" w:sz="8" w:space="0" w:color="BFC7D1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165B5C9D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14/05/2026, 17:10:11</w:t>
                  </w:r>
                </w:p>
              </w:tc>
              <w:tc>
                <w:tcPr>
                  <w:tcW w:w="34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9FCA9E2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Jeevan Singh</w:t>
                  </w:r>
                </w:p>
              </w:tc>
              <w:tc>
                <w:tcPr>
                  <w:tcW w:w="32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D0E1B70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1101</w:t>
                  </w:r>
                </w:p>
              </w:tc>
              <w:tc>
                <w:tcPr>
                  <w:tcW w:w="34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213F9DD0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 xml:space="preserve">Lyra </w:t>
                  </w:r>
                  <w:proofErr w:type="spellStart"/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Autoclean</w:t>
                  </w:r>
                  <w:proofErr w:type="spellEnd"/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 xml:space="preserve"> 90</w:t>
                  </w:r>
                </w:p>
              </w:tc>
              <w:tc>
                <w:tcPr>
                  <w:tcW w:w="5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2095ED6F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​Hindware110114052600001-123457</w:t>
                  </w:r>
                </w:p>
              </w:tc>
              <w:tc>
                <w:tcPr>
                  <w:tcW w:w="32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2C28FFF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93.133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shd w:val="clear" w:color="000000" w:fill="DCFCE7"/>
                  <w:noWrap/>
                  <w:vAlign w:val="center"/>
                  <w:hideMark/>
                </w:tcPr>
                <w:p w14:paraId="6D1AE6DA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166534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166534"/>
                      <w:sz w:val="26"/>
                      <w:szCs w:val="26"/>
                      <w:lang w:val="en-IN" w:eastAsia="en-IN"/>
                    </w:rPr>
                    <w:t>PASS</w:t>
                  </w:r>
                </w:p>
              </w:tc>
              <w:tc>
                <w:tcPr>
                  <w:tcW w:w="29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C172265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9.071</w:t>
                  </w:r>
                </w:p>
              </w:tc>
              <w:tc>
                <w:tcPr>
                  <w:tcW w:w="323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E8F576E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36.268</w:t>
                  </w:r>
                </w:p>
              </w:tc>
              <w:tc>
                <w:tcPr>
                  <w:tcW w:w="29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C19EF87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0.07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shd w:val="clear" w:color="000000" w:fill="DCFCE7"/>
                  <w:noWrap/>
                  <w:vAlign w:val="center"/>
                  <w:hideMark/>
                </w:tcPr>
                <w:p w14:paraId="4A06DC58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166534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166534"/>
                      <w:sz w:val="26"/>
                      <w:szCs w:val="26"/>
                      <w:lang w:val="en-IN" w:eastAsia="en-IN"/>
                    </w:rPr>
                    <w:t>PASS</w:t>
                  </w:r>
                </w:p>
              </w:tc>
              <w:tc>
                <w:tcPr>
                  <w:tcW w:w="29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shd w:val="clear" w:color="000000" w:fill="DCFCE7"/>
                  <w:noWrap/>
                  <w:vAlign w:val="center"/>
                  <w:hideMark/>
                </w:tcPr>
                <w:p w14:paraId="043FEEB2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166534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166534"/>
                      <w:sz w:val="26"/>
                      <w:szCs w:val="26"/>
                      <w:lang w:val="en-IN" w:eastAsia="en-IN"/>
                    </w:rPr>
                    <w:t>PASS</w:t>
                  </w:r>
                </w:p>
              </w:tc>
              <w:tc>
                <w:tcPr>
                  <w:tcW w:w="29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shd w:val="clear" w:color="000000" w:fill="DCFCE7"/>
                  <w:noWrap/>
                  <w:vAlign w:val="center"/>
                  <w:hideMark/>
                </w:tcPr>
                <w:p w14:paraId="23B4C429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166534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166534"/>
                      <w:sz w:val="26"/>
                      <w:szCs w:val="26"/>
                      <w:lang w:val="en-IN" w:eastAsia="en-IN"/>
                    </w:rPr>
                    <w:t>PASS</w:t>
                  </w:r>
                </w:p>
              </w:tc>
              <w:tc>
                <w:tcPr>
                  <w:tcW w:w="29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8D613C9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98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shd w:val="clear" w:color="000000" w:fill="DCFCE7"/>
                  <w:noWrap/>
                  <w:vAlign w:val="center"/>
                  <w:hideMark/>
                </w:tcPr>
                <w:p w14:paraId="77C1FD61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b/>
                      <w:bCs/>
                      <w:color w:val="166534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b/>
                      <w:bCs/>
                      <w:color w:val="166534"/>
                      <w:sz w:val="26"/>
                      <w:szCs w:val="26"/>
                      <w:lang w:val="en-IN" w:eastAsia="en-IN"/>
                    </w:rPr>
                    <w:t>PASS</w:t>
                  </w:r>
                </w:p>
              </w:tc>
              <w:tc>
                <w:tcPr>
                  <w:tcW w:w="275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82259A3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08D5B588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09A1EACA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75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23B90CB2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0D28BCD1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EE06195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75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10C9228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A4FDA47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7475B626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2D9C045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31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6B209A1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07285B48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2427AF3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B73930B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BDCF3DF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46849AE9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6837C1DF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3E157110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  <w:tc>
                <w:tcPr>
                  <w:tcW w:w="307" w:type="dxa"/>
                  <w:tcBorders>
                    <w:top w:val="nil"/>
                    <w:left w:val="nil"/>
                    <w:bottom w:val="single" w:sz="8" w:space="0" w:color="BFC7D1"/>
                    <w:right w:val="single" w:sz="8" w:space="0" w:color="BFC7D1"/>
                  </w:tcBorders>
                  <w:noWrap/>
                  <w:vAlign w:val="center"/>
                  <w:hideMark/>
                </w:tcPr>
                <w:p w14:paraId="579F3F9D" w14:textId="77777777" w:rsidR="001416BB" w:rsidRPr="001416BB" w:rsidRDefault="001416BB" w:rsidP="001416BB">
                  <w:pPr>
                    <w:spacing w:after="0" w:line="240" w:lineRule="auto"/>
                    <w:jc w:val="center"/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</w:pPr>
                  <w:r w:rsidRPr="001416BB">
                    <w:rPr>
                      <w:rFonts w:eastAsia="Times New Roman" w:cs="Arial"/>
                      <w:color w:val="000000"/>
                      <w:sz w:val="26"/>
                      <w:szCs w:val="26"/>
                      <w:lang w:val="en-IN" w:eastAsia="en-IN"/>
                    </w:rPr>
                    <w:t> </w:t>
                  </w:r>
                </w:p>
              </w:tc>
            </w:tr>
          </w:tbl>
          <w:p w14:paraId="2A8F0724" w14:textId="03A22899" w:rsidR="008274F1" w:rsidRDefault="008274F1">
            <w:pPr>
              <w:jc w:val="center"/>
            </w:pPr>
          </w:p>
        </w:tc>
      </w:tr>
    </w:tbl>
    <w:p w14:paraId="5DFB3664" w14:textId="77777777" w:rsidR="008274F1" w:rsidRDefault="008274F1"/>
    <w:p w14:paraId="23F505EE" w14:textId="77777777" w:rsidR="008274F1" w:rsidRDefault="00000000">
      <w:pPr>
        <w:pStyle w:val="Heading1"/>
      </w:pPr>
      <w:r>
        <w:rPr>
          <w:color w:val="1F4E79"/>
        </w:rPr>
        <w:t>5. Shift Analytics / Addon Dashboard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8274F1" w14:paraId="376B8001" w14:textId="77777777">
        <w:trPr>
          <w:jc w:val="center"/>
        </w:trPr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AF2F8"/>
            <w:vAlign w:val="center"/>
          </w:tcPr>
          <w:p w14:paraId="09F1396E" w14:textId="77777777" w:rsidR="008274F1" w:rsidRDefault="00000000">
            <w:r>
              <w:rPr>
                <w:b/>
                <w:color w:val="1F4E79"/>
                <w:sz w:val="18"/>
              </w:rPr>
              <w:t>UI Route(s)</w:t>
            </w:r>
          </w:p>
        </w:tc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634ECC2" w14:textId="77777777" w:rsidR="008274F1" w:rsidRDefault="00000000">
            <w:r>
              <w:rPr>
                <w:sz w:val="18"/>
              </w:rPr>
              <w:t>/analise</w:t>
            </w:r>
          </w:p>
        </w:tc>
      </w:tr>
      <w:tr w:rsidR="008274F1" w14:paraId="1F294019" w14:textId="77777777">
        <w:trPr>
          <w:jc w:val="center"/>
        </w:trPr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AF2F8"/>
            <w:vAlign w:val="center"/>
          </w:tcPr>
          <w:p w14:paraId="321A82AD" w14:textId="77777777" w:rsidR="008274F1" w:rsidRDefault="00000000">
            <w:r>
              <w:rPr>
                <w:b/>
                <w:color w:val="1F4E79"/>
                <w:sz w:val="18"/>
              </w:rPr>
              <w:t>Purpose</w:t>
            </w:r>
          </w:p>
        </w:tc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E13F84C" w14:textId="77777777" w:rsidR="008274F1" w:rsidRDefault="00000000">
            <w:r>
              <w:rPr>
                <w:sz w:val="18"/>
              </w:rPr>
              <w:t>Provides a shift-level production analytics view with summary metrics and charts based on log_book data.</w:t>
            </w:r>
          </w:p>
        </w:tc>
      </w:tr>
    </w:tbl>
    <w:p w14:paraId="0C8CB34F" w14:textId="77777777" w:rsidR="008274F1" w:rsidRDefault="00000000">
      <w:pPr>
        <w:pStyle w:val="Heading2"/>
      </w:pPr>
      <w:r>
        <w:rPr>
          <w:color w:val="366092"/>
        </w:rPr>
        <w:t>Key Features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8274F1" w14:paraId="3EB20822" w14:textId="77777777">
        <w:trPr>
          <w:tblHeader/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0CC7A855" w14:textId="77777777" w:rsidR="008274F1" w:rsidRDefault="00000000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6291750E" w14:textId="77777777" w:rsidR="008274F1" w:rsidRDefault="00000000"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0144926D" w14:textId="77777777" w:rsidR="008274F1" w:rsidRDefault="00000000">
            <w:r>
              <w:rPr>
                <w:b/>
                <w:color w:val="FFFFFF"/>
                <w:sz w:val="18"/>
              </w:rPr>
              <w:t>User value</w:t>
            </w:r>
          </w:p>
        </w:tc>
      </w:tr>
      <w:tr w:rsidR="008274F1" w14:paraId="499CFB9B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EEEE475" w14:textId="77777777" w:rsidR="008274F1" w:rsidRDefault="00000000">
            <w:r>
              <w:rPr>
                <w:b/>
                <w:color w:val="1F4E79"/>
                <w:sz w:val="16"/>
              </w:rPr>
              <w:t>Total tested count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DBF3538" w14:textId="77777777" w:rsidR="008274F1" w:rsidRDefault="00000000">
            <w:r>
              <w:rPr>
                <w:sz w:val="16"/>
              </w:rPr>
              <w:t>Displays total tested units for the current shift/day logic.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B698194" w14:textId="77777777" w:rsidR="008274F1" w:rsidRDefault="00000000">
            <w:r>
              <w:rPr>
                <w:sz w:val="16"/>
              </w:rPr>
              <w:t>Gives immediate production volume visibility.</w:t>
            </w:r>
          </w:p>
        </w:tc>
      </w:tr>
      <w:tr w:rsidR="008274F1" w14:paraId="3BC034EE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66D586E" w14:textId="77777777" w:rsidR="008274F1" w:rsidRDefault="00000000">
            <w:r>
              <w:rPr>
                <w:b/>
                <w:color w:val="1F4E79"/>
                <w:sz w:val="16"/>
              </w:rPr>
              <w:t>Pass and fail counters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BE635BF" w14:textId="77777777" w:rsidR="008274F1" w:rsidRDefault="00000000">
            <w:r>
              <w:rPr>
                <w:sz w:val="16"/>
              </w:rPr>
              <w:t>Shows pass count and fail count separately.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9A8CCA8" w14:textId="77777777" w:rsidR="008274F1" w:rsidRDefault="00000000">
            <w:r>
              <w:rPr>
                <w:sz w:val="16"/>
              </w:rPr>
              <w:t>Makes quality outcome visible at a glance.</w:t>
            </w:r>
          </w:p>
        </w:tc>
      </w:tr>
      <w:tr w:rsidR="008274F1" w14:paraId="27033FB0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7BB5784" w14:textId="77777777" w:rsidR="008274F1" w:rsidRDefault="00000000">
            <w:r>
              <w:rPr>
                <w:b/>
                <w:color w:val="1F4E79"/>
                <w:sz w:val="16"/>
              </w:rPr>
              <w:t>Running model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919409D" w14:textId="77777777" w:rsidR="008274F1" w:rsidRDefault="00000000">
            <w:r>
              <w:rPr>
                <w:sz w:val="16"/>
              </w:rPr>
              <w:t>Shows the latest/running model from production data.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8D0A2D2" w14:textId="77777777" w:rsidR="008274F1" w:rsidRDefault="00000000">
            <w:r>
              <w:rPr>
                <w:sz w:val="16"/>
              </w:rPr>
              <w:t>Helps supervisors identify current production context.</w:t>
            </w:r>
          </w:p>
        </w:tc>
      </w:tr>
      <w:tr w:rsidR="008274F1" w14:paraId="2F482FF3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2AEFDE8" w14:textId="77777777" w:rsidR="008274F1" w:rsidRDefault="00000000">
            <w:r>
              <w:rPr>
                <w:b/>
                <w:color w:val="1F4E79"/>
                <w:sz w:val="16"/>
              </w:rPr>
              <w:t>Model mix chart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E4F853F" w14:textId="77777777" w:rsidR="008274F1" w:rsidRDefault="00000000">
            <w:r>
              <w:rPr>
                <w:sz w:val="16"/>
              </w:rPr>
              <w:t>Shows model-wise distribution of produced/tested units.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BB7A52A" w14:textId="77777777" w:rsidR="008274F1" w:rsidRDefault="00000000">
            <w:r>
              <w:rPr>
                <w:sz w:val="16"/>
              </w:rPr>
              <w:t>Useful for understanding production mix.</w:t>
            </w:r>
          </w:p>
        </w:tc>
      </w:tr>
      <w:tr w:rsidR="008274F1" w14:paraId="517A6627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F644222" w14:textId="77777777" w:rsidR="008274F1" w:rsidRDefault="00000000">
            <w:r>
              <w:rPr>
                <w:b/>
                <w:color w:val="1F4E79"/>
                <w:sz w:val="16"/>
              </w:rPr>
              <w:t>Hourly production chart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44A0FC8" w14:textId="77777777" w:rsidR="008274F1" w:rsidRDefault="00000000">
            <w:r>
              <w:rPr>
                <w:sz w:val="16"/>
              </w:rPr>
              <w:t>Shows production volume by hour.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84C4831" w14:textId="77777777" w:rsidR="008274F1" w:rsidRDefault="00000000">
            <w:r>
              <w:rPr>
                <w:sz w:val="16"/>
              </w:rPr>
              <w:t>Helps identify slow hours and bottlenecks.</w:t>
            </w:r>
          </w:p>
        </w:tc>
      </w:tr>
      <w:tr w:rsidR="008274F1" w14:paraId="18B4F837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FADC4A7" w14:textId="77777777" w:rsidR="008274F1" w:rsidRDefault="00000000">
            <w:r>
              <w:rPr>
                <w:b/>
                <w:color w:val="1F4E79"/>
                <w:sz w:val="16"/>
              </w:rPr>
              <w:t>Today rejection chart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85E1662" w14:textId="77777777" w:rsidR="008274F1" w:rsidRDefault="00000000">
            <w:r>
              <w:rPr>
                <w:sz w:val="16"/>
              </w:rPr>
              <w:t>Breaks down today rejection by test/status type.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C8D6DAA" w14:textId="77777777" w:rsidR="008274F1" w:rsidRDefault="00000000">
            <w:r>
              <w:rPr>
                <w:sz w:val="16"/>
              </w:rPr>
              <w:t>Helps quickly locate the highest rejection source.</w:t>
            </w:r>
          </w:p>
        </w:tc>
      </w:tr>
      <w:tr w:rsidR="008274F1" w14:paraId="523D6CCD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1A30735" w14:textId="77777777" w:rsidR="008274F1" w:rsidRDefault="00000000">
            <w:r>
              <w:rPr>
                <w:b/>
                <w:color w:val="1F4E79"/>
                <w:sz w:val="16"/>
              </w:rPr>
              <w:t>Seven-day rejection trend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658630F" w14:textId="77777777" w:rsidR="008274F1" w:rsidRDefault="00000000">
            <w:r>
              <w:rPr>
                <w:sz w:val="16"/>
              </w:rPr>
              <w:t>Shows rejection trend across the last seven days.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7DCF204" w14:textId="77777777" w:rsidR="008274F1" w:rsidRDefault="00000000">
            <w:r>
              <w:rPr>
                <w:sz w:val="16"/>
              </w:rPr>
              <w:t>Helps track recurring quality issues.</w:t>
            </w:r>
          </w:p>
        </w:tc>
      </w:tr>
    </w:tbl>
    <w:p w14:paraId="1983DD26" w14:textId="77777777" w:rsidR="008274F1" w:rsidRDefault="008274F1"/>
    <w:p w14:paraId="72C7CB20" w14:textId="77777777" w:rsidR="008274F1" w:rsidRDefault="00000000">
      <w:pPr>
        <w:pStyle w:val="Heading2"/>
      </w:pPr>
      <w:r>
        <w:rPr>
          <w:color w:val="366092"/>
        </w:rPr>
        <w:t>How to Use</w:t>
      </w:r>
    </w:p>
    <w:p w14:paraId="75C88009" w14:textId="77777777" w:rsidR="008274F1" w:rsidRDefault="00000000">
      <w:pPr>
        <w:pStyle w:val="ListNumber"/>
        <w:spacing w:after="40"/>
      </w:pPr>
      <w:r>
        <w:t>Open /analise.</w:t>
      </w:r>
    </w:p>
    <w:p w14:paraId="27E4CB63" w14:textId="77777777" w:rsidR="008274F1" w:rsidRDefault="00000000">
      <w:pPr>
        <w:pStyle w:val="ListNumber"/>
        <w:spacing w:after="40"/>
      </w:pPr>
      <w:r>
        <w:t>Check the summary cards first: total tested, pass, fail, and running model.</w:t>
      </w:r>
    </w:p>
    <w:p w14:paraId="0F5B6105" w14:textId="77777777" w:rsidR="008274F1" w:rsidRDefault="00000000">
      <w:pPr>
        <w:pStyle w:val="ListNumber"/>
        <w:spacing w:after="40"/>
      </w:pPr>
      <w:r>
        <w:t>Review charts for model mix, hourly production, today rejection, and seven-day rejection trend.</w:t>
      </w:r>
    </w:p>
    <w:p w14:paraId="3FA5BE4E" w14:textId="77777777" w:rsidR="008274F1" w:rsidRDefault="00000000">
      <w:pPr>
        <w:pStyle w:val="ListNumber"/>
        <w:spacing w:after="40"/>
      </w:pPr>
      <w:r>
        <w:lastRenderedPageBreak/>
        <w:t>Use the screenshot to show the complete dashboard view with both cards and charts.</w:t>
      </w:r>
    </w:p>
    <w:p w14:paraId="548286BC" w14:textId="77777777" w:rsidR="008274F1" w:rsidRDefault="00000000">
      <w:pPr>
        <w:pStyle w:val="Heading2"/>
      </w:pPr>
      <w:r>
        <w:rPr>
          <w:color w:val="366092"/>
        </w:rPr>
        <w:t>Screenshot Placeholder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8274F1" w14:paraId="40B3DAFC" w14:textId="77777777">
        <w:trPr>
          <w:jc w:val="center"/>
        </w:trPr>
        <w:tc>
          <w:tcPr>
            <w:tcW w:w="1051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9EAF7"/>
            <w:vAlign w:val="center"/>
          </w:tcPr>
          <w:p w14:paraId="2E77B051" w14:textId="77777777" w:rsidR="008274F1" w:rsidRDefault="00000000">
            <w:r>
              <w:rPr>
                <w:b/>
                <w:color w:val="1F4E79"/>
                <w:sz w:val="18"/>
              </w:rPr>
              <w:t>Screenshot SS-07 - Shift Analytics Dashboard</w:t>
            </w:r>
          </w:p>
        </w:tc>
      </w:tr>
      <w:tr w:rsidR="008274F1" w14:paraId="37E41DF2" w14:textId="77777777" w:rsidTr="007A55B3">
        <w:trPr>
          <w:trHeight w:hRule="exact" w:val="4236"/>
          <w:jc w:val="center"/>
        </w:trPr>
        <w:tc>
          <w:tcPr>
            <w:tcW w:w="10512" w:type="dxa"/>
            <w:tcBorders>
              <w:top w:val="single" w:sz="10" w:space="0" w:color="A9B8C8"/>
              <w:left w:val="single" w:sz="10" w:space="0" w:color="A9B8C8"/>
              <w:bottom w:val="single" w:sz="10" w:space="0" w:color="A9B8C8"/>
              <w:right w:val="single" w:sz="10" w:space="0" w:color="A9B8C8"/>
            </w:tcBorders>
            <w:shd w:val="clear" w:color="auto" w:fill="F7F9FC"/>
            <w:vAlign w:val="center"/>
          </w:tcPr>
          <w:p w14:paraId="4EE4BAEE" w14:textId="4B9CD224" w:rsidR="008274F1" w:rsidRDefault="007A55B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3687F1" wp14:editId="526F5F52">
                  <wp:extent cx="4978396" cy="2424316"/>
                  <wp:effectExtent l="133350" t="114300" r="146685" b="167005"/>
                  <wp:docPr id="714781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78107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094" cy="245630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ECC7C9" w14:textId="77777777" w:rsidR="008274F1" w:rsidRDefault="00000000">
      <w:pPr>
        <w:pStyle w:val="Heading1"/>
      </w:pPr>
      <w:r>
        <w:rPr>
          <w:color w:val="1F4E79"/>
        </w:rPr>
        <w:t>6. Operator Management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8274F1" w14:paraId="6F803563" w14:textId="77777777">
        <w:trPr>
          <w:jc w:val="center"/>
        </w:trPr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AF2F8"/>
            <w:vAlign w:val="center"/>
          </w:tcPr>
          <w:p w14:paraId="52B94E33" w14:textId="77777777" w:rsidR="008274F1" w:rsidRDefault="00000000">
            <w:r>
              <w:rPr>
                <w:b/>
                <w:color w:val="1F4E79"/>
                <w:sz w:val="18"/>
              </w:rPr>
              <w:t>UI Route(s)</w:t>
            </w:r>
          </w:p>
        </w:tc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9F9CED3" w14:textId="77777777" w:rsidR="008274F1" w:rsidRDefault="00000000">
            <w:r>
              <w:rPr>
                <w:sz w:val="18"/>
              </w:rPr>
              <w:t>/operator</w:t>
            </w:r>
          </w:p>
        </w:tc>
      </w:tr>
      <w:tr w:rsidR="008274F1" w14:paraId="0A012002" w14:textId="77777777">
        <w:trPr>
          <w:jc w:val="center"/>
        </w:trPr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AF2F8"/>
            <w:vAlign w:val="center"/>
          </w:tcPr>
          <w:p w14:paraId="248D14C5" w14:textId="77777777" w:rsidR="008274F1" w:rsidRDefault="00000000">
            <w:r>
              <w:rPr>
                <w:b/>
                <w:color w:val="1F4E79"/>
                <w:sz w:val="18"/>
              </w:rPr>
              <w:t>Purpose</w:t>
            </w:r>
          </w:p>
        </w:tc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362A281" w14:textId="77777777" w:rsidR="008274F1" w:rsidRDefault="00000000">
            <w:r>
              <w:rPr>
                <w:sz w:val="18"/>
              </w:rPr>
              <w:t>Allows admins/supervisors to manage operator master data through a UI and CRUD APIs.</w:t>
            </w:r>
          </w:p>
        </w:tc>
      </w:tr>
    </w:tbl>
    <w:p w14:paraId="6835AAD7" w14:textId="77777777" w:rsidR="008274F1" w:rsidRDefault="00000000">
      <w:pPr>
        <w:pStyle w:val="Heading2"/>
      </w:pPr>
      <w:r>
        <w:rPr>
          <w:color w:val="366092"/>
        </w:rPr>
        <w:t>Key Features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8274F1" w14:paraId="754B5B7E" w14:textId="77777777">
        <w:trPr>
          <w:tblHeader/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6DE7EA32" w14:textId="77777777" w:rsidR="008274F1" w:rsidRDefault="00000000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7510762C" w14:textId="77777777" w:rsidR="008274F1" w:rsidRDefault="00000000"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1392797D" w14:textId="77777777" w:rsidR="008274F1" w:rsidRDefault="00000000">
            <w:r>
              <w:rPr>
                <w:b/>
                <w:color w:val="FFFFFF"/>
                <w:sz w:val="18"/>
              </w:rPr>
              <w:t>User value</w:t>
            </w:r>
          </w:p>
        </w:tc>
      </w:tr>
      <w:tr w:rsidR="008274F1" w14:paraId="641FCA79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701DB9E" w14:textId="77777777" w:rsidR="008274F1" w:rsidRDefault="00000000">
            <w:r>
              <w:rPr>
                <w:b/>
                <w:color w:val="1F4E79"/>
                <w:sz w:val="16"/>
              </w:rPr>
              <w:t>Operator listing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D533D80" w14:textId="77777777" w:rsidR="008274F1" w:rsidRDefault="00000000">
            <w:r>
              <w:rPr>
                <w:sz w:val="16"/>
              </w:rPr>
              <w:t>Shows operator records with ID, operator ID, name, role, shift, and created date.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D6B3012" w14:textId="77777777" w:rsidR="008274F1" w:rsidRDefault="00000000">
            <w:r>
              <w:rPr>
                <w:sz w:val="16"/>
              </w:rPr>
              <w:t>Central place to maintain operator master data.</w:t>
            </w:r>
          </w:p>
        </w:tc>
      </w:tr>
      <w:tr w:rsidR="008274F1" w14:paraId="532C1523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2A77D0B" w14:textId="77777777" w:rsidR="008274F1" w:rsidRDefault="00000000">
            <w:r>
              <w:rPr>
                <w:b/>
                <w:color w:val="1F4E79"/>
                <w:sz w:val="16"/>
              </w:rPr>
              <w:t>Search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E74D6DA" w14:textId="77777777" w:rsidR="008274F1" w:rsidRDefault="00000000">
            <w:r>
              <w:rPr>
                <w:sz w:val="16"/>
              </w:rPr>
              <w:t>Search by ID, name, or operator ID.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3634A74" w14:textId="77777777" w:rsidR="008274F1" w:rsidRDefault="00000000">
            <w:r>
              <w:rPr>
                <w:sz w:val="16"/>
              </w:rPr>
              <w:t>Finds operators quickly.</w:t>
            </w:r>
          </w:p>
        </w:tc>
      </w:tr>
      <w:tr w:rsidR="008274F1" w14:paraId="7E258012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D33C71D" w14:textId="77777777" w:rsidR="008274F1" w:rsidRDefault="00000000">
            <w:r>
              <w:rPr>
                <w:b/>
                <w:color w:val="1F4E79"/>
                <w:sz w:val="16"/>
              </w:rPr>
              <w:t>Role filter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66A96DA" w14:textId="77777777" w:rsidR="008274F1" w:rsidRDefault="00000000">
            <w:r>
              <w:rPr>
                <w:sz w:val="16"/>
              </w:rPr>
              <w:t>Filter operators by Operator, Technician, or Supervisor.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229F193" w14:textId="77777777" w:rsidR="008274F1" w:rsidRDefault="00000000">
            <w:r>
              <w:rPr>
                <w:sz w:val="16"/>
              </w:rPr>
              <w:t>Useful for role-wise review.</w:t>
            </w:r>
          </w:p>
        </w:tc>
      </w:tr>
      <w:tr w:rsidR="008274F1" w14:paraId="0C895B16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FAF336A" w14:textId="77777777" w:rsidR="008274F1" w:rsidRDefault="00000000">
            <w:r>
              <w:rPr>
                <w:b/>
                <w:color w:val="1F4E79"/>
                <w:sz w:val="16"/>
              </w:rPr>
              <w:t>Shift filter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F545387" w14:textId="77777777" w:rsidR="008274F1" w:rsidRDefault="00000000">
            <w:r>
              <w:rPr>
                <w:sz w:val="16"/>
              </w:rPr>
              <w:t>Filter by Shift A or Shift B.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1156325" w14:textId="77777777" w:rsidR="008274F1" w:rsidRDefault="00000000">
            <w:r>
              <w:rPr>
                <w:sz w:val="16"/>
              </w:rPr>
              <w:t>Useful for shift-wise team management.</w:t>
            </w:r>
          </w:p>
        </w:tc>
      </w:tr>
      <w:tr w:rsidR="008274F1" w14:paraId="238C2794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C7809E7" w14:textId="77777777" w:rsidR="008274F1" w:rsidRDefault="00000000">
            <w:r>
              <w:rPr>
                <w:b/>
                <w:color w:val="1F4E79"/>
                <w:sz w:val="16"/>
              </w:rPr>
              <w:t>Add operator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4208B27" w14:textId="77777777" w:rsidR="008274F1" w:rsidRDefault="00000000">
            <w:r>
              <w:rPr>
                <w:sz w:val="16"/>
              </w:rPr>
              <w:t>Add Operator button opens a modal/form.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F8745C4" w14:textId="77777777" w:rsidR="008274F1" w:rsidRDefault="00000000">
            <w:r>
              <w:rPr>
                <w:sz w:val="16"/>
              </w:rPr>
              <w:t>Simplifies new operator creation.</w:t>
            </w:r>
          </w:p>
        </w:tc>
      </w:tr>
      <w:tr w:rsidR="008274F1" w14:paraId="7D8430F0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2D71528" w14:textId="77777777" w:rsidR="008274F1" w:rsidRDefault="00000000">
            <w:r>
              <w:rPr>
                <w:b/>
                <w:color w:val="1F4E79"/>
                <w:sz w:val="16"/>
              </w:rPr>
              <w:t>Edit operator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05388CF" w14:textId="77777777" w:rsidR="008274F1" w:rsidRDefault="00000000">
            <w:r>
              <w:rPr>
                <w:sz w:val="16"/>
              </w:rPr>
              <w:t>Edit action loads the selected record into the form.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FB4288B" w14:textId="77777777" w:rsidR="008274F1" w:rsidRDefault="00000000">
            <w:r>
              <w:rPr>
                <w:sz w:val="16"/>
              </w:rPr>
              <w:t>Supports corrections and role/shift updates.</w:t>
            </w:r>
          </w:p>
        </w:tc>
      </w:tr>
      <w:tr w:rsidR="008274F1" w14:paraId="5031861F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3565C3A" w14:textId="77777777" w:rsidR="008274F1" w:rsidRDefault="00000000">
            <w:r>
              <w:rPr>
                <w:b/>
                <w:color w:val="1F4E79"/>
                <w:sz w:val="16"/>
              </w:rPr>
              <w:t>Delete operator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31CEC6C" w14:textId="77777777" w:rsidR="008274F1" w:rsidRDefault="00000000">
            <w:r>
              <w:rPr>
                <w:sz w:val="16"/>
              </w:rPr>
              <w:t>Delete action removes unwanted records.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7A6AC6B" w14:textId="77777777" w:rsidR="008274F1" w:rsidRDefault="00000000">
            <w:r>
              <w:rPr>
                <w:sz w:val="16"/>
              </w:rPr>
              <w:t>Keeps operator master clean.</w:t>
            </w:r>
          </w:p>
        </w:tc>
      </w:tr>
      <w:tr w:rsidR="008274F1" w14:paraId="5944AF94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6F339D7" w14:textId="77777777" w:rsidR="008274F1" w:rsidRDefault="00000000">
            <w:r>
              <w:rPr>
                <w:b/>
                <w:color w:val="1F4E79"/>
                <w:sz w:val="16"/>
              </w:rPr>
              <w:t>Refresh and clear filters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BFEBA23" w14:textId="77777777" w:rsidR="008274F1" w:rsidRDefault="00000000">
            <w:r>
              <w:rPr>
                <w:sz w:val="16"/>
              </w:rPr>
              <w:t>Manual refresh and clear filter buttons are available.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63779B3" w14:textId="77777777" w:rsidR="008274F1" w:rsidRDefault="00000000">
            <w:r>
              <w:rPr>
                <w:sz w:val="16"/>
              </w:rPr>
              <w:t>Keeps the list current and easy to reset.</w:t>
            </w:r>
          </w:p>
        </w:tc>
      </w:tr>
    </w:tbl>
    <w:p w14:paraId="3B109BA7" w14:textId="77777777" w:rsidR="008274F1" w:rsidRDefault="008274F1"/>
    <w:p w14:paraId="07303C2C" w14:textId="77777777" w:rsidR="008274F1" w:rsidRDefault="00000000">
      <w:pPr>
        <w:pStyle w:val="Heading2"/>
      </w:pPr>
      <w:r>
        <w:rPr>
          <w:color w:val="366092"/>
        </w:rPr>
        <w:t>How to Use</w:t>
      </w:r>
    </w:p>
    <w:p w14:paraId="60812A0A" w14:textId="77777777" w:rsidR="008274F1" w:rsidRDefault="00000000">
      <w:pPr>
        <w:pStyle w:val="ListNumber"/>
        <w:spacing w:after="40"/>
      </w:pPr>
      <w:r>
        <w:t>Open /operator.</w:t>
      </w:r>
    </w:p>
    <w:p w14:paraId="5636BB77" w14:textId="77777777" w:rsidR="008274F1" w:rsidRDefault="00000000">
      <w:pPr>
        <w:pStyle w:val="ListNumber"/>
        <w:spacing w:after="40"/>
      </w:pPr>
      <w:r>
        <w:lastRenderedPageBreak/>
        <w:t>Use Search, Role filter, or Shift filter to locate records.</w:t>
      </w:r>
    </w:p>
    <w:p w14:paraId="0CC2AB69" w14:textId="77777777" w:rsidR="008274F1" w:rsidRDefault="00000000">
      <w:pPr>
        <w:pStyle w:val="ListNumber"/>
        <w:spacing w:after="40"/>
      </w:pPr>
      <w:r>
        <w:t>Click Add Operator to create a new operator.</w:t>
      </w:r>
    </w:p>
    <w:p w14:paraId="23369331" w14:textId="77777777" w:rsidR="008274F1" w:rsidRDefault="00000000">
      <w:pPr>
        <w:pStyle w:val="ListNumber"/>
        <w:spacing w:after="40"/>
      </w:pPr>
      <w:r>
        <w:t>Use Edit to update operator details.</w:t>
      </w:r>
    </w:p>
    <w:p w14:paraId="7FB9938B" w14:textId="77777777" w:rsidR="008274F1" w:rsidRDefault="00000000">
      <w:pPr>
        <w:pStyle w:val="ListNumber"/>
        <w:spacing w:after="40"/>
      </w:pPr>
      <w:r>
        <w:t>Use Delete only after confirming the record is not required.</w:t>
      </w:r>
    </w:p>
    <w:p w14:paraId="0D5E260C" w14:textId="77777777" w:rsidR="008274F1" w:rsidRDefault="00000000">
      <w:pPr>
        <w:pStyle w:val="Heading2"/>
      </w:pPr>
      <w:r>
        <w:rPr>
          <w:color w:val="366092"/>
        </w:rPr>
        <w:t>Screenshot Placeholder</w:t>
      </w:r>
    </w:p>
    <w:tbl>
      <w:tblPr>
        <w:tblW w:w="10863" w:type="dxa"/>
        <w:jc w:val="center"/>
        <w:tblLook w:val="04A0" w:firstRow="1" w:lastRow="0" w:firstColumn="1" w:lastColumn="0" w:noHBand="0" w:noVBand="1"/>
      </w:tblPr>
      <w:tblGrid>
        <w:gridCol w:w="11076"/>
      </w:tblGrid>
      <w:tr w:rsidR="008274F1" w14:paraId="72F9C8C1" w14:textId="77777777" w:rsidTr="00637D80">
        <w:trPr>
          <w:trHeight w:val="557"/>
          <w:jc w:val="center"/>
        </w:trPr>
        <w:tc>
          <w:tcPr>
            <w:tcW w:w="10863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9EAF7"/>
            <w:vAlign w:val="center"/>
          </w:tcPr>
          <w:p w14:paraId="6FE65939" w14:textId="77777777" w:rsidR="008274F1" w:rsidRDefault="00000000">
            <w:r>
              <w:rPr>
                <w:b/>
                <w:color w:val="1F4E79"/>
                <w:sz w:val="18"/>
              </w:rPr>
              <w:t>Screenshot SS-08 - Operator Management List</w:t>
            </w:r>
          </w:p>
        </w:tc>
      </w:tr>
      <w:tr w:rsidR="008274F1" w14:paraId="17334F6B" w14:textId="77777777" w:rsidTr="00637D80">
        <w:trPr>
          <w:trHeight w:hRule="exact" w:val="3574"/>
          <w:jc w:val="center"/>
        </w:trPr>
        <w:tc>
          <w:tcPr>
            <w:tcW w:w="10863" w:type="dxa"/>
            <w:tcBorders>
              <w:top w:val="single" w:sz="10" w:space="0" w:color="A9B8C8"/>
              <w:left w:val="single" w:sz="10" w:space="0" w:color="A9B8C8"/>
              <w:bottom w:val="single" w:sz="10" w:space="0" w:color="A9B8C8"/>
              <w:right w:val="single" w:sz="10" w:space="0" w:color="A9B8C8"/>
            </w:tcBorders>
            <w:shd w:val="clear" w:color="auto" w:fill="F7F9FC"/>
            <w:vAlign w:val="center"/>
          </w:tcPr>
          <w:p w14:paraId="7397876D" w14:textId="7B136048" w:rsidR="008274F1" w:rsidRDefault="00637D8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619AA0" wp14:editId="544931EC">
                  <wp:extent cx="6675120" cy="2028825"/>
                  <wp:effectExtent l="114300" t="114300" r="106680" b="142875"/>
                  <wp:docPr id="133204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0443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5120" cy="202882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7A883A" w14:textId="77777777" w:rsidR="008274F1" w:rsidRDefault="008274F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2"/>
      </w:tblGrid>
      <w:tr w:rsidR="008274F1" w14:paraId="43E30274" w14:textId="77777777" w:rsidTr="002D0494">
        <w:trPr>
          <w:trHeight w:val="1037"/>
          <w:jc w:val="center"/>
        </w:trPr>
        <w:tc>
          <w:tcPr>
            <w:tcW w:w="10422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9EAF7"/>
            <w:vAlign w:val="center"/>
          </w:tcPr>
          <w:p w14:paraId="45C8D011" w14:textId="77777777" w:rsidR="008274F1" w:rsidRDefault="00000000">
            <w:r>
              <w:rPr>
                <w:b/>
                <w:color w:val="1F4E79"/>
                <w:sz w:val="18"/>
              </w:rPr>
              <w:t>Screenshot SS-09 - Add/Edit Operator Modal</w:t>
            </w:r>
          </w:p>
        </w:tc>
      </w:tr>
      <w:tr w:rsidR="008274F1" w14:paraId="554D53DD" w14:textId="77777777" w:rsidTr="002D0494">
        <w:trPr>
          <w:trHeight w:hRule="exact" w:val="6637"/>
          <w:jc w:val="center"/>
        </w:trPr>
        <w:tc>
          <w:tcPr>
            <w:tcW w:w="10422" w:type="dxa"/>
            <w:tcBorders>
              <w:top w:val="single" w:sz="10" w:space="0" w:color="A9B8C8"/>
              <w:left w:val="single" w:sz="10" w:space="0" w:color="A9B8C8"/>
              <w:bottom w:val="single" w:sz="10" w:space="0" w:color="A9B8C8"/>
              <w:right w:val="single" w:sz="10" w:space="0" w:color="A9B8C8"/>
            </w:tcBorders>
            <w:shd w:val="clear" w:color="auto" w:fill="F7F9FC"/>
            <w:vAlign w:val="center"/>
          </w:tcPr>
          <w:p w14:paraId="76E1F3A7" w14:textId="5E3BDD5A" w:rsidR="008274F1" w:rsidRDefault="00637D8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A7BC9B" wp14:editId="6F349678">
                  <wp:extent cx="5295900" cy="3914729"/>
                  <wp:effectExtent l="133350" t="114300" r="152400" b="162560"/>
                  <wp:docPr id="114752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5230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5190" cy="392159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727310" w14:textId="77777777" w:rsidR="008274F1" w:rsidRDefault="00000000">
      <w:pPr>
        <w:pStyle w:val="Heading1"/>
      </w:pPr>
      <w:r>
        <w:rPr>
          <w:color w:val="1F4E79"/>
        </w:rPr>
        <w:lastRenderedPageBreak/>
        <w:t>7. Model Master Management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8274F1" w14:paraId="37622249" w14:textId="77777777">
        <w:trPr>
          <w:jc w:val="center"/>
        </w:trPr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AF2F8"/>
            <w:vAlign w:val="center"/>
          </w:tcPr>
          <w:p w14:paraId="07B5387C" w14:textId="77777777" w:rsidR="008274F1" w:rsidRDefault="00000000">
            <w:r>
              <w:rPr>
                <w:b/>
                <w:color w:val="1F4E79"/>
                <w:sz w:val="18"/>
              </w:rPr>
              <w:t>UI Route(s)</w:t>
            </w:r>
          </w:p>
        </w:tc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E449056" w14:textId="77777777" w:rsidR="008274F1" w:rsidRDefault="00000000">
            <w:r>
              <w:rPr>
                <w:sz w:val="18"/>
              </w:rPr>
              <w:t>/modelmasterdata</w:t>
            </w:r>
          </w:p>
        </w:tc>
      </w:tr>
      <w:tr w:rsidR="008274F1" w14:paraId="6EFB8E64" w14:textId="77777777">
        <w:trPr>
          <w:jc w:val="center"/>
        </w:trPr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AF2F8"/>
            <w:vAlign w:val="center"/>
          </w:tcPr>
          <w:p w14:paraId="4ACA2BB4" w14:textId="77777777" w:rsidR="008274F1" w:rsidRDefault="00000000">
            <w:r>
              <w:rPr>
                <w:b/>
                <w:color w:val="1F4E79"/>
                <w:sz w:val="18"/>
              </w:rPr>
              <w:t>Purpose</w:t>
            </w:r>
          </w:p>
        </w:tc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8FB626B" w14:textId="77777777" w:rsidR="008274F1" w:rsidRDefault="00000000">
            <w:r>
              <w:rPr>
                <w:sz w:val="18"/>
              </w:rPr>
              <w:t>Maintains model-specific testing parameters and limits used in production testing.</w:t>
            </w:r>
          </w:p>
        </w:tc>
      </w:tr>
    </w:tbl>
    <w:p w14:paraId="43928545" w14:textId="77777777" w:rsidR="008274F1" w:rsidRDefault="00000000">
      <w:pPr>
        <w:pStyle w:val="Heading2"/>
      </w:pPr>
      <w:r>
        <w:rPr>
          <w:color w:val="366092"/>
        </w:rPr>
        <w:t>Key Features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8274F1" w14:paraId="0A565FD3" w14:textId="77777777">
        <w:trPr>
          <w:tblHeader/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670F741E" w14:textId="77777777" w:rsidR="008274F1" w:rsidRDefault="00000000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56E68ABF" w14:textId="77777777" w:rsidR="008274F1" w:rsidRDefault="00000000"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6565B825" w14:textId="77777777" w:rsidR="008274F1" w:rsidRDefault="00000000">
            <w:r>
              <w:rPr>
                <w:b/>
                <w:color w:val="FFFFFF"/>
                <w:sz w:val="18"/>
              </w:rPr>
              <w:t>User value</w:t>
            </w:r>
          </w:p>
        </w:tc>
      </w:tr>
      <w:tr w:rsidR="008274F1" w14:paraId="40082396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EA6E936" w14:textId="77777777" w:rsidR="008274F1" w:rsidRDefault="00000000">
            <w:r>
              <w:rPr>
                <w:b/>
                <w:color w:val="1F4E79"/>
                <w:sz w:val="16"/>
              </w:rPr>
              <w:t>Existing models list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44D8200" w14:textId="77777777" w:rsidR="008274F1" w:rsidRDefault="00000000">
            <w:r>
              <w:rPr>
                <w:sz w:val="16"/>
              </w:rPr>
              <w:t>Displays model master records ordered by latest ID.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C811B7B" w14:textId="77777777" w:rsidR="008274F1" w:rsidRDefault="00000000">
            <w:r>
              <w:rPr>
                <w:sz w:val="16"/>
              </w:rPr>
              <w:t>Allows quick review of configured models.</w:t>
            </w:r>
          </w:p>
        </w:tc>
      </w:tr>
      <w:tr w:rsidR="008274F1" w14:paraId="174DDF82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34A0C88" w14:textId="77777777" w:rsidR="008274F1" w:rsidRDefault="00000000">
            <w:r>
              <w:rPr>
                <w:b/>
                <w:color w:val="1F4E79"/>
                <w:sz w:val="16"/>
              </w:rPr>
              <w:t>Search model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ACF8B7C" w14:textId="77777777" w:rsidR="008274F1" w:rsidRDefault="00000000">
            <w:r>
              <w:rPr>
                <w:sz w:val="16"/>
              </w:rPr>
              <w:t>Search input filters model records in the UI.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726D1DD" w14:textId="77777777" w:rsidR="008274F1" w:rsidRDefault="00000000">
            <w:r>
              <w:rPr>
                <w:sz w:val="16"/>
              </w:rPr>
              <w:t>Finds a model quickly.</w:t>
            </w:r>
          </w:p>
        </w:tc>
      </w:tr>
      <w:tr w:rsidR="008274F1" w14:paraId="40FD2526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1843800" w14:textId="77777777" w:rsidR="008274F1" w:rsidRDefault="00000000">
            <w:r>
              <w:rPr>
                <w:b/>
                <w:color w:val="1F4E79"/>
                <w:sz w:val="16"/>
              </w:rPr>
              <w:t>Add new model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8650D32" w14:textId="77777777" w:rsidR="008274F1" w:rsidRDefault="00000000">
            <w:r>
              <w:rPr>
                <w:sz w:val="16"/>
              </w:rPr>
              <w:t>Form supports brand, model, motor, voltage, status, speed numbers, and limit fields.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7B83605" w14:textId="77777777" w:rsidR="008274F1" w:rsidRDefault="00000000">
            <w:r>
              <w:rPr>
                <w:sz w:val="16"/>
              </w:rPr>
              <w:t>Creates new production test configuration.</w:t>
            </w:r>
          </w:p>
        </w:tc>
      </w:tr>
      <w:tr w:rsidR="008274F1" w14:paraId="34438AB7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A86F9A5" w14:textId="77777777" w:rsidR="008274F1" w:rsidRDefault="00000000">
            <w:r>
              <w:rPr>
                <w:b/>
                <w:color w:val="1F4E79"/>
                <w:sz w:val="16"/>
              </w:rPr>
              <w:t>Speed parameters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7241CCA" w14:textId="77777777" w:rsidR="008274F1" w:rsidRDefault="00000000">
            <w:r>
              <w:rPr>
                <w:sz w:val="16"/>
              </w:rPr>
              <w:t>Supports current and power lower/upper limits for multiple speeds.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F712FCB" w14:textId="77777777" w:rsidR="008274F1" w:rsidRDefault="00000000">
            <w:r>
              <w:rPr>
                <w:sz w:val="16"/>
              </w:rPr>
              <w:t>Controls model-specific speed test acceptance limits.</w:t>
            </w:r>
          </w:p>
        </w:tc>
      </w:tr>
      <w:tr w:rsidR="008274F1" w14:paraId="2406CD05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E2D4DA6" w14:textId="77777777" w:rsidR="008274F1" w:rsidRDefault="00000000">
            <w:r>
              <w:rPr>
                <w:b/>
                <w:color w:val="1F4E79"/>
                <w:sz w:val="16"/>
              </w:rPr>
              <w:t>RPM limits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B089180" w14:textId="77777777" w:rsidR="008274F1" w:rsidRDefault="00000000">
            <w:r>
              <w:rPr>
                <w:sz w:val="16"/>
              </w:rPr>
              <w:t>Supports lower/upper RPM limits for multiple speeds.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2C2BE2F" w14:textId="77777777" w:rsidR="008274F1" w:rsidRDefault="00000000">
            <w:r>
              <w:rPr>
                <w:sz w:val="16"/>
              </w:rPr>
              <w:t>Defines RPM quality validation limits.</w:t>
            </w:r>
          </w:p>
        </w:tc>
      </w:tr>
      <w:tr w:rsidR="008274F1" w14:paraId="400E9182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3F3F848" w14:textId="77777777" w:rsidR="008274F1" w:rsidRDefault="00000000">
            <w:r>
              <w:rPr>
                <w:b/>
                <w:color w:val="1F4E79"/>
                <w:sz w:val="16"/>
              </w:rPr>
              <w:t>Optional test blocks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188B63A" w14:textId="77777777" w:rsidR="008274F1" w:rsidRDefault="00000000">
            <w:r>
              <w:rPr>
                <w:sz w:val="16"/>
              </w:rPr>
              <w:t>Includes test blocks such as ECR, HV/LC, total power, HE power, LED, and related limits.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4C3A144" w14:textId="77777777" w:rsidR="008274F1" w:rsidRDefault="00000000">
            <w:r>
              <w:rPr>
                <w:sz w:val="16"/>
              </w:rPr>
              <w:t>Allows flexible model configuration based on test requirements.</w:t>
            </w:r>
          </w:p>
        </w:tc>
      </w:tr>
      <w:tr w:rsidR="008274F1" w14:paraId="7529C854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9F0FFF9" w14:textId="77777777" w:rsidR="008274F1" w:rsidRDefault="00000000">
            <w:r>
              <w:rPr>
                <w:b/>
                <w:color w:val="1F4E79"/>
                <w:sz w:val="16"/>
              </w:rPr>
              <w:t>Edit and delete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D989B77" w14:textId="77777777" w:rsidR="008274F1" w:rsidRDefault="00000000">
            <w:r>
              <w:rPr>
                <w:sz w:val="16"/>
              </w:rPr>
              <w:t>Existing records can be updated or removed.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2912448" w14:textId="77777777" w:rsidR="008274F1" w:rsidRDefault="00000000">
            <w:r>
              <w:rPr>
                <w:sz w:val="16"/>
              </w:rPr>
              <w:t>Keeps model master aligned with current product definitions.</w:t>
            </w:r>
          </w:p>
        </w:tc>
      </w:tr>
    </w:tbl>
    <w:p w14:paraId="5EF7271D" w14:textId="77777777" w:rsidR="008274F1" w:rsidRDefault="008274F1"/>
    <w:p w14:paraId="4AA47341" w14:textId="77777777" w:rsidR="008274F1" w:rsidRDefault="00000000">
      <w:pPr>
        <w:pStyle w:val="Heading2"/>
      </w:pPr>
      <w:r>
        <w:rPr>
          <w:color w:val="366092"/>
        </w:rPr>
        <w:t>How to Use</w:t>
      </w:r>
    </w:p>
    <w:p w14:paraId="21E657C9" w14:textId="77777777" w:rsidR="008274F1" w:rsidRDefault="00000000">
      <w:pPr>
        <w:pStyle w:val="ListNumber"/>
        <w:spacing w:after="40"/>
      </w:pPr>
      <w:r>
        <w:t>Open /modelmasterdata.</w:t>
      </w:r>
    </w:p>
    <w:p w14:paraId="1CC28553" w14:textId="77777777" w:rsidR="008274F1" w:rsidRDefault="00000000">
      <w:pPr>
        <w:pStyle w:val="ListNumber"/>
        <w:spacing w:after="40"/>
      </w:pPr>
      <w:r>
        <w:t>Review Existing Models or search by model details.</w:t>
      </w:r>
    </w:p>
    <w:p w14:paraId="6D8189AE" w14:textId="77777777" w:rsidR="008274F1" w:rsidRDefault="00000000">
      <w:pPr>
        <w:pStyle w:val="ListNumber"/>
        <w:spacing w:after="40"/>
      </w:pPr>
      <w:r>
        <w:t>Click Add New Model to open the form.</w:t>
      </w:r>
    </w:p>
    <w:p w14:paraId="1D8BD1D2" w14:textId="77777777" w:rsidR="008274F1" w:rsidRDefault="00000000">
      <w:pPr>
        <w:pStyle w:val="ListNumber"/>
        <w:spacing w:after="40"/>
      </w:pPr>
      <w:r>
        <w:t>Fill basic details and speed/test parameters.</w:t>
      </w:r>
    </w:p>
    <w:p w14:paraId="17FD37A3" w14:textId="77777777" w:rsidR="008274F1" w:rsidRDefault="00000000">
      <w:pPr>
        <w:pStyle w:val="ListNumber"/>
        <w:spacing w:after="40"/>
      </w:pPr>
      <w:r>
        <w:t>Save the record, then verify it appears in the list.</w:t>
      </w:r>
    </w:p>
    <w:p w14:paraId="684C3397" w14:textId="77777777" w:rsidR="008274F1" w:rsidRDefault="00000000">
      <w:pPr>
        <w:pStyle w:val="Heading2"/>
      </w:pPr>
      <w:r>
        <w:rPr>
          <w:color w:val="366092"/>
        </w:rPr>
        <w:t>Screenshot Placeholder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67"/>
      </w:tblGrid>
      <w:tr w:rsidR="008274F1" w14:paraId="71D4EAF7" w14:textId="77777777" w:rsidTr="002D0494">
        <w:trPr>
          <w:trHeight w:val="536"/>
          <w:jc w:val="center"/>
        </w:trPr>
        <w:tc>
          <w:tcPr>
            <w:tcW w:w="10467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9EAF7"/>
            <w:vAlign w:val="center"/>
          </w:tcPr>
          <w:p w14:paraId="4E641DB8" w14:textId="77777777" w:rsidR="008274F1" w:rsidRDefault="00000000">
            <w:r>
              <w:rPr>
                <w:b/>
                <w:color w:val="1F4E79"/>
                <w:sz w:val="18"/>
              </w:rPr>
              <w:t>Screenshot SS-10 - Model Master List</w:t>
            </w:r>
          </w:p>
        </w:tc>
      </w:tr>
      <w:tr w:rsidR="008274F1" w14:paraId="0EA77FFD" w14:textId="77777777" w:rsidTr="002D0494">
        <w:trPr>
          <w:trHeight w:hRule="exact" w:val="3435"/>
          <w:jc w:val="center"/>
        </w:trPr>
        <w:tc>
          <w:tcPr>
            <w:tcW w:w="10467" w:type="dxa"/>
            <w:tcBorders>
              <w:top w:val="single" w:sz="10" w:space="0" w:color="A9B8C8"/>
              <w:left w:val="single" w:sz="10" w:space="0" w:color="A9B8C8"/>
              <w:bottom w:val="single" w:sz="10" w:space="0" w:color="A9B8C8"/>
              <w:right w:val="single" w:sz="10" w:space="0" w:color="A9B8C8"/>
            </w:tcBorders>
            <w:shd w:val="clear" w:color="auto" w:fill="F7F9FC"/>
            <w:vAlign w:val="center"/>
          </w:tcPr>
          <w:p w14:paraId="1046FEBE" w14:textId="25A39175" w:rsidR="008274F1" w:rsidRDefault="002D049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10078E" wp14:editId="0EDBBCA6">
                  <wp:extent cx="4352925" cy="1897779"/>
                  <wp:effectExtent l="133350" t="114300" r="123825" b="160020"/>
                  <wp:docPr id="696798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79888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3032" cy="191526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E5D2E5" w14:textId="77777777" w:rsidR="008274F1" w:rsidRDefault="008274F1"/>
    <w:tbl>
      <w:tblPr>
        <w:tblW w:w="11225" w:type="dxa"/>
        <w:jc w:val="center"/>
        <w:tblLook w:val="04A0" w:firstRow="1" w:lastRow="0" w:firstColumn="1" w:lastColumn="0" w:noHBand="0" w:noVBand="1"/>
      </w:tblPr>
      <w:tblGrid>
        <w:gridCol w:w="11225"/>
      </w:tblGrid>
      <w:tr w:rsidR="008274F1" w14:paraId="220EDC9A" w14:textId="77777777" w:rsidTr="002D0494">
        <w:trPr>
          <w:trHeight w:val="810"/>
          <w:jc w:val="center"/>
        </w:trPr>
        <w:tc>
          <w:tcPr>
            <w:tcW w:w="1122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9EAF7"/>
            <w:vAlign w:val="center"/>
          </w:tcPr>
          <w:p w14:paraId="6DD867B1" w14:textId="77777777" w:rsidR="008274F1" w:rsidRDefault="00000000">
            <w:r>
              <w:rPr>
                <w:b/>
                <w:color w:val="1F4E79"/>
                <w:sz w:val="18"/>
              </w:rPr>
              <w:lastRenderedPageBreak/>
              <w:t>Screenshot SS-11 - Model Master Add/Edit Form</w:t>
            </w:r>
          </w:p>
        </w:tc>
      </w:tr>
      <w:tr w:rsidR="008274F1" w14:paraId="215E00AB" w14:textId="77777777" w:rsidTr="002D0494">
        <w:trPr>
          <w:trHeight w:hRule="exact" w:val="5190"/>
          <w:jc w:val="center"/>
        </w:trPr>
        <w:tc>
          <w:tcPr>
            <w:tcW w:w="11225" w:type="dxa"/>
            <w:tcBorders>
              <w:top w:val="single" w:sz="10" w:space="0" w:color="A9B8C8"/>
              <w:left w:val="single" w:sz="10" w:space="0" w:color="A9B8C8"/>
              <w:bottom w:val="single" w:sz="10" w:space="0" w:color="A9B8C8"/>
              <w:right w:val="single" w:sz="10" w:space="0" w:color="A9B8C8"/>
            </w:tcBorders>
            <w:shd w:val="clear" w:color="auto" w:fill="F7F9FC"/>
            <w:vAlign w:val="center"/>
          </w:tcPr>
          <w:p w14:paraId="2F31B79E" w14:textId="6EFED691" w:rsidR="008274F1" w:rsidRDefault="002D049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7A5E5B" wp14:editId="633D6CA6">
                  <wp:extent cx="6675120" cy="2983865"/>
                  <wp:effectExtent l="133350" t="114300" r="125730" b="159385"/>
                  <wp:docPr id="2121363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36328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5120" cy="298386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4C528D" w14:textId="77777777" w:rsidR="008274F1" w:rsidRDefault="008274F1"/>
    <w:p w14:paraId="5DC75A88" w14:textId="77777777" w:rsidR="008274F1" w:rsidRDefault="00000000">
      <w:pPr>
        <w:pStyle w:val="Heading1"/>
      </w:pPr>
      <w:r>
        <w:rPr>
          <w:color w:val="1F4E79"/>
        </w:rPr>
        <w:t>8. User Management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8274F1" w14:paraId="7CD00CF5" w14:textId="77777777">
        <w:trPr>
          <w:jc w:val="center"/>
        </w:trPr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AF2F8"/>
            <w:vAlign w:val="center"/>
          </w:tcPr>
          <w:p w14:paraId="43E902C0" w14:textId="77777777" w:rsidR="008274F1" w:rsidRDefault="00000000">
            <w:r>
              <w:rPr>
                <w:b/>
                <w:color w:val="1F4E79"/>
                <w:sz w:val="18"/>
              </w:rPr>
              <w:t>UI Route(s)</w:t>
            </w:r>
          </w:p>
        </w:tc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D1B5671" w14:textId="77777777" w:rsidR="008274F1" w:rsidRDefault="00000000">
            <w:r>
              <w:rPr>
                <w:sz w:val="18"/>
              </w:rPr>
              <w:t>/userData</w:t>
            </w:r>
          </w:p>
        </w:tc>
      </w:tr>
      <w:tr w:rsidR="008274F1" w14:paraId="34B3BE59" w14:textId="77777777">
        <w:trPr>
          <w:jc w:val="center"/>
        </w:trPr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AF2F8"/>
            <w:vAlign w:val="center"/>
          </w:tcPr>
          <w:p w14:paraId="548E0006" w14:textId="77777777" w:rsidR="008274F1" w:rsidRDefault="00000000">
            <w:r>
              <w:rPr>
                <w:b/>
                <w:color w:val="1F4E79"/>
                <w:sz w:val="18"/>
              </w:rPr>
              <w:t>Purpose</w:t>
            </w:r>
          </w:p>
        </w:tc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6A3CB1B" w14:textId="77777777" w:rsidR="008274F1" w:rsidRDefault="00000000">
            <w:r>
              <w:rPr>
                <w:sz w:val="18"/>
              </w:rPr>
              <w:t>Allows admin users to maintain application users and assign roles.</w:t>
            </w:r>
          </w:p>
        </w:tc>
      </w:tr>
    </w:tbl>
    <w:p w14:paraId="6E9A399E" w14:textId="77777777" w:rsidR="008274F1" w:rsidRDefault="00000000">
      <w:pPr>
        <w:pStyle w:val="Heading2"/>
      </w:pPr>
      <w:r>
        <w:rPr>
          <w:color w:val="366092"/>
        </w:rPr>
        <w:t>Key Features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8274F1" w14:paraId="246CEF98" w14:textId="77777777">
        <w:trPr>
          <w:tblHeader/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2DA141B5" w14:textId="77777777" w:rsidR="008274F1" w:rsidRDefault="00000000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1E629865" w14:textId="77777777" w:rsidR="008274F1" w:rsidRDefault="00000000"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477D13C9" w14:textId="77777777" w:rsidR="008274F1" w:rsidRDefault="00000000">
            <w:r>
              <w:rPr>
                <w:b/>
                <w:color w:val="FFFFFF"/>
                <w:sz w:val="18"/>
              </w:rPr>
              <w:t>User value</w:t>
            </w:r>
          </w:p>
        </w:tc>
      </w:tr>
      <w:tr w:rsidR="008274F1" w14:paraId="24B957CD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2307170" w14:textId="77777777" w:rsidR="008274F1" w:rsidRDefault="00000000">
            <w:r>
              <w:rPr>
                <w:b/>
                <w:color w:val="1F4E79"/>
                <w:sz w:val="16"/>
              </w:rPr>
              <w:t>User listing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77C99A6" w14:textId="77777777" w:rsidR="008274F1" w:rsidRDefault="00000000">
            <w:r>
              <w:rPr>
                <w:sz w:val="16"/>
              </w:rPr>
              <w:t>Shows username, name, email, phone, role, created date, and actions.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21F457C" w14:textId="77777777" w:rsidR="008274F1" w:rsidRDefault="00000000">
            <w:r>
              <w:rPr>
                <w:sz w:val="16"/>
              </w:rPr>
              <w:t>Provides a complete user master view.</w:t>
            </w:r>
          </w:p>
        </w:tc>
      </w:tr>
      <w:tr w:rsidR="008274F1" w14:paraId="19FDB55B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56A1E53" w14:textId="77777777" w:rsidR="008274F1" w:rsidRDefault="00000000">
            <w:r>
              <w:rPr>
                <w:b/>
                <w:color w:val="1F4E79"/>
                <w:sz w:val="16"/>
              </w:rPr>
              <w:t>Search users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31A419B" w14:textId="77777777" w:rsidR="008274F1" w:rsidRDefault="00000000">
            <w:r>
              <w:rPr>
                <w:sz w:val="16"/>
              </w:rPr>
              <w:t>Search box filters users by visible data.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15376B5" w14:textId="77777777" w:rsidR="008274F1" w:rsidRDefault="00000000">
            <w:r>
              <w:rPr>
                <w:sz w:val="16"/>
              </w:rPr>
              <w:t>Finds a user quickly.</w:t>
            </w:r>
          </w:p>
        </w:tc>
      </w:tr>
      <w:tr w:rsidR="008274F1" w14:paraId="18B3306A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52325FF" w14:textId="77777777" w:rsidR="008274F1" w:rsidRDefault="00000000">
            <w:r>
              <w:rPr>
                <w:b/>
                <w:color w:val="1F4E79"/>
                <w:sz w:val="16"/>
              </w:rPr>
              <w:t>Role filter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0757B7C" w14:textId="77777777" w:rsidR="008274F1" w:rsidRDefault="00000000">
            <w:r>
              <w:rPr>
                <w:sz w:val="16"/>
              </w:rPr>
              <w:t>Filter users by assigned role.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60F0156" w14:textId="77777777" w:rsidR="008274F1" w:rsidRDefault="00000000">
            <w:r>
              <w:rPr>
                <w:sz w:val="16"/>
              </w:rPr>
              <w:t>Helps check role-wise user access.</w:t>
            </w:r>
          </w:p>
        </w:tc>
      </w:tr>
      <w:tr w:rsidR="008274F1" w14:paraId="5665C0CD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D5502C3" w14:textId="77777777" w:rsidR="008274F1" w:rsidRDefault="00000000">
            <w:r>
              <w:rPr>
                <w:b/>
                <w:color w:val="1F4E79"/>
                <w:sz w:val="16"/>
              </w:rPr>
              <w:t>Role distribution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157CBC8" w14:textId="77777777" w:rsidR="008274F1" w:rsidRDefault="00000000">
            <w:r>
              <w:rPr>
                <w:sz w:val="16"/>
              </w:rPr>
              <w:t>Dashboard shows role/user counts in summary cards.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0318270" w14:textId="77777777" w:rsidR="008274F1" w:rsidRDefault="00000000">
            <w:r>
              <w:rPr>
                <w:sz w:val="16"/>
              </w:rPr>
              <w:t>Quickly summarizes user access spread.</w:t>
            </w:r>
          </w:p>
        </w:tc>
      </w:tr>
      <w:tr w:rsidR="008274F1" w14:paraId="0D206363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8A26891" w14:textId="77777777" w:rsidR="008274F1" w:rsidRDefault="00000000">
            <w:r>
              <w:rPr>
                <w:b/>
                <w:color w:val="1F4E79"/>
                <w:sz w:val="16"/>
              </w:rPr>
              <w:t>Add user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9925254" w14:textId="77777777" w:rsidR="008274F1" w:rsidRDefault="00000000">
            <w:r>
              <w:rPr>
                <w:sz w:val="16"/>
              </w:rPr>
              <w:t>Add User button opens a modal/form.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D6D1736" w14:textId="77777777" w:rsidR="008274F1" w:rsidRDefault="00000000">
            <w:r>
              <w:rPr>
                <w:sz w:val="16"/>
              </w:rPr>
              <w:t>Creates new application users.</w:t>
            </w:r>
          </w:p>
        </w:tc>
      </w:tr>
      <w:tr w:rsidR="008274F1" w14:paraId="07238C56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E918EAE" w14:textId="77777777" w:rsidR="008274F1" w:rsidRDefault="00000000">
            <w:r>
              <w:rPr>
                <w:b/>
                <w:color w:val="1F4E79"/>
                <w:sz w:val="16"/>
              </w:rPr>
              <w:t>Edit user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11B6827" w14:textId="77777777" w:rsidR="008274F1" w:rsidRDefault="00000000">
            <w:r>
              <w:rPr>
                <w:sz w:val="16"/>
              </w:rPr>
              <w:t>Edit action pre-fills user details.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37769D3" w14:textId="77777777" w:rsidR="008274F1" w:rsidRDefault="00000000">
            <w:r>
              <w:rPr>
                <w:sz w:val="16"/>
              </w:rPr>
              <w:t>Updates user details and role mapping.</w:t>
            </w:r>
          </w:p>
        </w:tc>
      </w:tr>
      <w:tr w:rsidR="008274F1" w14:paraId="19A4ED11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9CB7A0F" w14:textId="77777777" w:rsidR="008274F1" w:rsidRDefault="00000000">
            <w:r>
              <w:rPr>
                <w:b/>
                <w:color w:val="1F4E79"/>
                <w:sz w:val="16"/>
              </w:rPr>
              <w:t>Delete user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E1681D8" w14:textId="77777777" w:rsidR="008274F1" w:rsidRDefault="00000000">
            <w:r>
              <w:rPr>
                <w:sz w:val="16"/>
              </w:rPr>
              <w:t>Delete action removes users after confirmation.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08000A1" w14:textId="77777777" w:rsidR="008274F1" w:rsidRDefault="00000000">
            <w:r>
              <w:rPr>
                <w:sz w:val="16"/>
              </w:rPr>
              <w:t>Removes obsolete users.</w:t>
            </w:r>
          </w:p>
        </w:tc>
      </w:tr>
      <w:tr w:rsidR="008274F1" w14:paraId="3007910A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7277113" w14:textId="77777777" w:rsidR="008274F1" w:rsidRDefault="00000000">
            <w:r>
              <w:rPr>
                <w:b/>
                <w:color w:val="1F4E79"/>
                <w:sz w:val="16"/>
              </w:rPr>
              <w:t>Password visibility in UI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F29E62D" w14:textId="77777777" w:rsidR="008274F1" w:rsidRDefault="00000000">
            <w:r>
              <w:rPr>
                <w:sz w:val="16"/>
              </w:rPr>
              <w:t>UI includes a password reveal action for listed users.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5704B5A" w14:textId="77777777" w:rsidR="008274F1" w:rsidRDefault="00000000">
            <w:r>
              <w:rPr>
                <w:sz w:val="16"/>
              </w:rPr>
              <w:t>Useful for admin checking, but should be reviewed before production use.</w:t>
            </w:r>
          </w:p>
        </w:tc>
      </w:tr>
    </w:tbl>
    <w:p w14:paraId="2D540234" w14:textId="77777777" w:rsidR="008274F1" w:rsidRDefault="008274F1"/>
    <w:p w14:paraId="0AE54901" w14:textId="77777777" w:rsidR="008274F1" w:rsidRDefault="00000000">
      <w:pPr>
        <w:pStyle w:val="Heading2"/>
      </w:pPr>
      <w:r>
        <w:rPr>
          <w:color w:val="366092"/>
        </w:rPr>
        <w:lastRenderedPageBreak/>
        <w:t>How to Use</w:t>
      </w:r>
    </w:p>
    <w:p w14:paraId="192E631D" w14:textId="77777777" w:rsidR="008274F1" w:rsidRDefault="00000000">
      <w:pPr>
        <w:pStyle w:val="ListNumber"/>
        <w:spacing w:after="40"/>
      </w:pPr>
      <w:r>
        <w:t>Open /userData.</w:t>
      </w:r>
    </w:p>
    <w:p w14:paraId="239D0868" w14:textId="77777777" w:rsidR="008274F1" w:rsidRDefault="00000000">
      <w:pPr>
        <w:pStyle w:val="ListNumber"/>
        <w:spacing w:after="40"/>
      </w:pPr>
      <w:r>
        <w:t>Use search or role filter to locate a user.</w:t>
      </w:r>
    </w:p>
    <w:p w14:paraId="5A585273" w14:textId="77777777" w:rsidR="008274F1" w:rsidRDefault="00000000">
      <w:pPr>
        <w:pStyle w:val="ListNumber"/>
        <w:spacing w:after="40"/>
      </w:pPr>
      <w:r>
        <w:t>Click Add User to create a new account.</w:t>
      </w:r>
    </w:p>
    <w:p w14:paraId="095FE95C" w14:textId="77777777" w:rsidR="008274F1" w:rsidRDefault="00000000">
      <w:pPr>
        <w:pStyle w:val="ListNumber"/>
        <w:spacing w:after="40"/>
      </w:pPr>
      <w:r>
        <w:t>Select the correct role so the user receives the correct dashboard menu.</w:t>
      </w:r>
    </w:p>
    <w:p w14:paraId="3F883142" w14:textId="77777777" w:rsidR="008274F1" w:rsidRDefault="00000000">
      <w:pPr>
        <w:pStyle w:val="ListNumber"/>
        <w:spacing w:after="40"/>
      </w:pPr>
      <w:r>
        <w:t>Use Edit/Delete carefully because it impacts access.</w:t>
      </w:r>
    </w:p>
    <w:p w14:paraId="66D68BB6" w14:textId="77777777" w:rsidR="008274F1" w:rsidRDefault="00000000">
      <w:pPr>
        <w:pStyle w:val="Heading2"/>
      </w:pPr>
      <w:r>
        <w:rPr>
          <w:color w:val="366092"/>
        </w:rPr>
        <w:t>Screenshot Placeholder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06"/>
      </w:tblGrid>
      <w:tr w:rsidR="008274F1" w14:paraId="4AFFCEA9" w14:textId="77777777" w:rsidTr="00B64CB5">
        <w:trPr>
          <w:trHeight w:val="556"/>
          <w:jc w:val="center"/>
        </w:trPr>
        <w:tc>
          <w:tcPr>
            <w:tcW w:w="10606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9EAF7"/>
            <w:vAlign w:val="center"/>
          </w:tcPr>
          <w:p w14:paraId="4FBAC40C" w14:textId="77777777" w:rsidR="008274F1" w:rsidRDefault="00000000">
            <w:r>
              <w:rPr>
                <w:b/>
                <w:color w:val="1F4E79"/>
                <w:sz w:val="18"/>
              </w:rPr>
              <w:t>Screenshot SS-12 - User Management</w:t>
            </w:r>
          </w:p>
        </w:tc>
      </w:tr>
      <w:tr w:rsidR="008274F1" w14:paraId="117FD2C2" w14:textId="77777777" w:rsidTr="00B64CB5">
        <w:trPr>
          <w:trHeight w:hRule="exact" w:val="3716"/>
          <w:jc w:val="center"/>
        </w:trPr>
        <w:tc>
          <w:tcPr>
            <w:tcW w:w="10606" w:type="dxa"/>
            <w:tcBorders>
              <w:top w:val="single" w:sz="10" w:space="0" w:color="A9B8C8"/>
              <w:left w:val="single" w:sz="10" w:space="0" w:color="A9B8C8"/>
              <w:bottom w:val="single" w:sz="10" w:space="0" w:color="A9B8C8"/>
              <w:right w:val="single" w:sz="10" w:space="0" w:color="A9B8C8"/>
            </w:tcBorders>
            <w:shd w:val="clear" w:color="auto" w:fill="F7F9FC"/>
            <w:vAlign w:val="center"/>
          </w:tcPr>
          <w:p w14:paraId="52A7FC1D" w14:textId="33572975" w:rsidR="008274F1" w:rsidRDefault="00B64C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DE385C" wp14:editId="053F3C8A">
                  <wp:extent cx="4933950" cy="2135604"/>
                  <wp:effectExtent l="133350" t="114300" r="152400" b="150495"/>
                  <wp:docPr id="1102831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83113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213" cy="215216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9C2AB3" w14:textId="77777777" w:rsidR="008274F1" w:rsidRDefault="00000000">
      <w:pPr>
        <w:pStyle w:val="Heading1"/>
      </w:pPr>
      <w:r>
        <w:rPr>
          <w:color w:val="1F4E79"/>
        </w:rPr>
        <w:t>9. Page, Role &amp; Category Management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8274F1" w14:paraId="4B7983BA" w14:textId="77777777">
        <w:trPr>
          <w:jc w:val="center"/>
        </w:trPr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AF2F8"/>
            <w:vAlign w:val="center"/>
          </w:tcPr>
          <w:p w14:paraId="561F0F62" w14:textId="77777777" w:rsidR="008274F1" w:rsidRDefault="00000000">
            <w:r>
              <w:rPr>
                <w:b/>
                <w:color w:val="1F4E79"/>
                <w:sz w:val="18"/>
              </w:rPr>
              <w:t>UI Route(s)</w:t>
            </w:r>
          </w:p>
        </w:tc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09E1432" w14:textId="77777777" w:rsidR="008274F1" w:rsidRDefault="00000000">
            <w:r>
              <w:rPr>
                <w:sz w:val="18"/>
              </w:rPr>
              <w:t>/page-manager, /role-manager</w:t>
            </w:r>
          </w:p>
        </w:tc>
      </w:tr>
      <w:tr w:rsidR="008274F1" w14:paraId="47635A23" w14:textId="77777777">
        <w:trPr>
          <w:jc w:val="center"/>
        </w:trPr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EAF2F8"/>
            <w:vAlign w:val="center"/>
          </w:tcPr>
          <w:p w14:paraId="0FBF4DF1" w14:textId="77777777" w:rsidR="008274F1" w:rsidRDefault="00000000">
            <w:r>
              <w:rPr>
                <w:b/>
                <w:color w:val="1F4E79"/>
                <w:sz w:val="18"/>
              </w:rPr>
              <w:t>Purpose</w:t>
            </w:r>
          </w:p>
        </w:tc>
        <w:tc>
          <w:tcPr>
            <w:tcW w:w="525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91DCD8D" w14:textId="77777777" w:rsidR="008274F1" w:rsidRDefault="00000000">
            <w:r>
              <w:rPr>
                <w:sz w:val="18"/>
              </w:rPr>
              <w:t>Controls dashboard navigation, page access, categories, and role-wise page mappings.</w:t>
            </w:r>
          </w:p>
        </w:tc>
      </w:tr>
    </w:tbl>
    <w:p w14:paraId="4985C83B" w14:textId="77777777" w:rsidR="008274F1" w:rsidRDefault="00000000">
      <w:pPr>
        <w:pStyle w:val="Heading2"/>
      </w:pPr>
      <w:r>
        <w:rPr>
          <w:color w:val="366092"/>
        </w:rPr>
        <w:t>Key Features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8274F1" w14:paraId="1653BA31" w14:textId="77777777">
        <w:trPr>
          <w:tblHeader/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2C5F5F45" w14:textId="77777777" w:rsidR="008274F1" w:rsidRDefault="00000000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61D699C1" w14:textId="77777777" w:rsidR="008274F1" w:rsidRDefault="00000000"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00D56A18" w14:textId="77777777" w:rsidR="008274F1" w:rsidRDefault="00000000">
            <w:r>
              <w:rPr>
                <w:b/>
                <w:color w:val="FFFFFF"/>
                <w:sz w:val="18"/>
              </w:rPr>
              <w:t>User value</w:t>
            </w:r>
          </w:p>
        </w:tc>
      </w:tr>
      <w:tr w:rsidR="008274F1" w14:paraId="576DA236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51AA85E" w14:textId="77777777" w:rsidR="008274F1" w:rsidRDefault="00000000">
            <w:r>
              <w:rPr>
                <w:b/>
                <w:color w:val="1F4E79"/>
                <w:sz w:val="16"/>
              </w:rPr>
              <w:t>Page Manager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AB9F6D4" w14:textId="77777777" w:rsidR="008274F1" w:rsidRDefault="00000000">
            <w:r>
              <w:rPr>
                <w:sz w:val="16"/>
              </w:rPr>
              <w:t>Add, edit, and delete dashboard pages with page name and URL.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B3EE897" w14:textId="77777777" w:rsidR="008274F1" w:rsidRDefault="00000000">
            <w:r>
              <w:rPr>
                <w:sz w:val="16"/>
              </w:rPr>
              <w:t>Defines which screens can appear in the dashboard menu.</w:t>
            </w:r>
          </w:p>
        </w:tc>
      </w:tr>
      <w:tr w:rsidR="008274F1" w14:paraId="074C6282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3F4E067" w14:textId="77777777" w:rsidR="008274F1" w:rsidRDefault="00000000">
            <w:r>
              <w:rPr>
                <w:b/>
                <w:color w:val="1F4E79"/>
                <w:sz w:val="16"/>
              </w:rPr>
              <w:t>Role Manager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4518512" w14:textId="77777777" w:rsidR="008274F1" w:rsidRDefault="00000000">
            <w:r>
              <w:rPr>
                <w:sz w:val="16"/>
              </w:rPr>
              <w:t>Add and update roles.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66AB91D" w14:textId="77777777" w:rsidR="008274F1" w:rsidRDefault="00000000">
            <w:r>
              <w:rPr>
                <w:sz w:val="16"/>
              </w:rPr>
              <w:t>Creates user groups for access control.</w:t>
            </w:r>
          </w:p>
        </w:tc>
      </w:tr>
      <w:tr w:rsidR="008274F1" w14:paraId="4075A52A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86BC7F5" w14:textId="77777777" w:rsidR="008274F1" w:rsidRDefault="00000000">
            <w:r>
              <w:rPr>
                <w:b/>
                <w:color w:val="1F4E79"/>
                <w:sz w:val="16"/>
              </w:rPr>
              <w:t>Role-page mapping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9E2B45A" w14:textId="77777777" w:rsidR="008274F1" w:rsidRDefault="00000000">
            <w:r>
              <w:rPr>
                <w:sz w:val="16"/>
              </w:rPr>
              <w:t>Map pages to roles with ordering.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92DE34D" w14:textId="77777777" w:rsidR="008274F1" w:rsidRDefault="00000000">
            <w:r>
              <w:rPr>
                <w:sz w:val="16"/>
              </w:rPr>
              <w:t>Controls what each role can access and how menu items appear.</w:t>
            </w:r>
          </w:p>
        </w:tc>
      </w:tr>
      <w:tr w:rsidR="008274F1" w14:paraId="63BE262E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C4E0BD4" w14:textId="77777777" w:rsidR="008274F1" w:rsidRDefault="00000000">
            <w:r>
              <w:rPr>
                <w:b/>
                <w:color w:val="1F4E79"/>
                <w:sz w:val="16"/>
              </w:rPr>
              <w:t>Category Manager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928C078" w14:textId="77777777" w:rsidR="008274F1" w:rsidRDefault="00000000">
            <w:r>
              <w:rPr>
                <w:sz w:val="16"/>
              </w:rPr>
              <w:t>Create and update menu categories.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B6CB08F" w14:textId="77777777" w:rsidR="008274F1" w:rsidRDefault="00000000">
            <w:r>
              <w:rPr>
                <w:sz w:val="16"/>
              </w:rPr>
              <w:t>Groups pages into readable dashboard sections.</w:t>
            </w:r>
          </w:p>
        </w:tc>
      </w:tr>
      <w:tr w:rsidR="008274F1" w14:paraId="4FAC6CF9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0CB9073" w14:textId="77777777" w:rsidR="008274F1" w:rsidRDefault="00000000">
            <w:r>
              <w:rPr>
                <w:b/>
                <w:color w:val="1F4E79"/>
                <w:sz w:val="16"/>
              </w:rPr>
              <w:t>Role-wise menu API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C71482B" w14:textId="77777777" w:rsidR="008274F1" w:rsidRDefault="00000000">
            <w:r>
              <w:rPr>
                <w:sz w:val="16"/>
              </w:rPr>
              <w:t>Dashboard fetches menu using role ID.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0EA82E5" w14:textId="77777777" w:rsidR="008274F1" w:rsidRDefault="00000000">
            <w:r>
              <w:rPr>
                <w:sz w:val="16"/>
              </w:rPr>
              <w:t>Enforces role-based navigation at runtime.</w:t>
            </w:r>
          </w:p>
        </w:tc>
      </w:tr>
    </w:tbl>
    <w:p w14:paraId="24DD67DF" w14:textId="77777777" w:rsidR="008274F1" w:rsidRDefault="008274F1"/>
    <w:p w14:paraId="5CE6A090" w14:textId="77777777" w:rsidR="008274F1" w:rsidRDefault="00000000">
      <w:pPr>
        <w:pStyle w:val="Heading2"/>
      </w:pPr>
      <w:r>
        <w:rPr>
          <w:color w:val="366092"/>
        </w:rPr>
        <w:t>How to Use</w:t>
      </w:r>
    </w:p>
    <w:p w14:paraId="16AAAA41" w14:textId="77777777" w:rsidR="008274F1" w:rsidRDefault="00000000">
      <w:pPr>
        <w:pStyle w:val="ListNumber"/>
        <w:spacing w:after="40"/>
      </w:pPr>
      <w:r>
        <w:t>Open /page-manager to create or edit menu pages.</w:t>
      </w:r>
    </w:p>
    <w:p w14:paraId="2C522F58" w14:textId="77777777" w:rsidR="008274F1" w:rsidRDefault="00000000">
      <w:pPr>
        <w:pStyle w:val="ListNumber"/>
        <w:spacing w:after="40"/>
      </w:pPr>
      <w:r>
        <w:t>Open /role-manager to create roles and assign pages.</w:t>
      </w:r>
    </w:p>
    <w:p w14:paraId="67EF117E" w14:textId="77777777" w:rsidR="008274F1" w:rsidRDefault="00000000">
      <w:pPr>
        <w:pStyle w:val="ListNumber"/>
        <w:spacing w:after="40"/>
      </w:pPr>
      <w:r>
        <w:t>Create categories before grouping pages if required.</w:t>
      </w:r>
    </w:p>
    <w:p w14:paraId="597EF666" w14:textId="77777777" w:rsidR="008274F1" w:rsidRDefault="00000000">
      <w:pPr>
        <w:pStyle w:val="ListNumber"/>
        <w:spacing w:after="40"/>
      </w:pPr>
      <w:r>
        <w:lastRenderedPageBreak/>
        <w:t>After changes, login with a user of that role and verify the dashboard menu.</w:t>
      </w:r>
    </w:p>
    <w:p w14:paraId="76BF88E8" w14:textId="77777777" w:rsidR="008274F1" w:rsidRDefault="00000000">
      <w:pPr>
        <w:pStyle w:val="Heading2"/>
      </w:pPr>
      <w:r>
        <w:rPr>
          <w:color w:val="366092"/>
        </w:rPr>
        <w:t>Screenshot Placeholder</w:t>
      </w:r>
    </w:p>
    <w:tbl>
      <w:tblPr>
        <w:tblW w:w="10835" w:type="dxa"/>
        <w:jc w:val="center"/>
        <w:tblLook w:val="04A0" w:firstRow="1" w:lastRow="0" w:firstColumn="1" w:lastColumn="0" w:noHBand="0" w:noVBand="1"/>
      </w:tblPr>
      <w:tblGrid>
        <w:gridCol w:w="11106"/>
      </w:tblGrid>
      <w:tr w:rsidR="008274F1" w14:paraId="2FA3140D" w14:textId="77777777" w:rsidTr="00E51A07">
        <w:trPr>
          <w:trHeight w:val="622"/>
          <w:jc w:val="center"/>
        </w:trPr>
        <w:tc>
          <w:tcPr>
            <w:tcW w:w="10835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9EAF7"/>
            <w:vAlign w:val="center"/>
          </w:tcPr>
          <w:p w14:paraId="2CF43507" w14:textId="77777777" w:rsidR="008274F1" w:rsidRDefault="00000000">
            <w:r>
              <w:rPr>
                <w:b/>
                <w:color w:val="1F4E79"/>
                <w:sz w:val="18"/>
              </w:rPr>
              <w:t>Screenshot SS-13 - Page Manager</w:t>
            </w:r>
          </w:p>
        </w:tc>
      </w:tr>
      <w:tr w:rsidR="008274F1" w14:paraId="5A291B07" w14:textId="77777777" w:rsidTr="00E51A07">
        <w:trPr>
          <w:trHeight w:hRule="exact" w:val="4149"/>
          <w:jc w:val="center"/>
        </w:trPr>
        <w:tc>
          <w:tcPr>
            <w:tcW w:w="10835" w:type="dxa"/>
            <w:tcBorders>
              <w:top w:val="single" w:sz="10" w:space="0" w:color="A9B8C8"/>
              <w:left w:val="single" w:sz="10" w:space="0" w:color="A9B8C8"/>
              <w:bottom w:val="single" w:sz="10" w:space="0" w:color="A9B8C8"/>
              <w:right w:val="single" w:sz="10" w:space="0" w:color="A9B8C8"/>
            </w:tcBorders>
            <w:shd w:val="clear" w:color="auto" w:fill="F7F9FC"/>
            <w:vAlign w:val="center"/>
          </w:tcPr>
          <w:p w14:paraId="1E450DA4" w14:textId="403D19CD" w:rsidR="008274F1" w:rsidRDefault="00E51A0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139290" wp14:editId="16535910">
                  <wp:extent cx="6675120" cy="2176780"/>
                  <wp:effectExtent l="133350" t="114300" r="106680" b="147320"/>
                  <wp:docPr id="1849046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04645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5120" cy="21767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FEBC33" w14:textId="77777777" w:rsidR="008274F1" w:rsidRDefault="008274F1"/>
    <w:tbl>
      <w:tblPr>
        <w:tblW w:w="11291" w:type="dxa"/>
        <w:jc w:val="center"/>
        <w:tblLook w:val="04A0" w:firstRow="1" w:lastRow="0" w:firstColumn="1" w:lastColumn="0" w:noHBand="0" w:noVBand="1"/>
      </w:tblPr>
      <w:tblGrid>
        <w:gridCol w:w="11291"/>
      </w:tblGrid>
      <w:tr w:rsidR="008274F1" w14:paraId="77DFF4F1" w14:textId="77777777" w:rsidTr="00E51A07">
        <w:trPr>
          <w:trHeight w:val="712"/>
          <w:jc w:val="center"/>
        </w:trPr>
        <w:tc>
          <w:tcPr>
            <w:tcW w:w="11291" w:type="dxa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D9EAF7"/>
            <w:vAlign w:val="center"/>
          </w:tcPr>
          <w:p w14:paraId="4886D681" w14:textId="77777777" w:rsidR="008274F1" w:rsidRDefault="00000000">
            <w:r>
              <w:rPr>
                <w:b/>
                <w:color w:val="1F4E79"/>
                <w:sz w:val="18"/>
              </w:rPr>
              <w:t>Screenshot SS-14 - Role Manager</w:t>
            </w:r>
          </w:p>
        </w:tc>
      </w:tr>
      <w:tr w:rsidR="008274F1" w14:paraId="46F3CA2D" w14:textId="77777777" w:rsidTr="00E51A07">
        <w:trPr>
          <w:trHeight w:hRule="exact" w:val="4760"/>
          <w:jc w:val="center"/>
        </w:trPr>
        <w:tc>
          <w:tcPr>
            <w:tcW w:w="11291" w:type="dxa"/>
            <w:tcBorders>
              <w:top w:val="single" w:sz="10" w:space="0" w:color="A9B8C8"/>
              <w:left w:val="single" w:sz="10" w:space="0" w:color="A9B8C8"/>
              <w:bottom w:val="single" w:sz="10" w:space="0" w:color="A9B8C8"/>
              <w:right w:val="single" w:sz="10" w:space="0" w:color="A9B8C8"/>
            </w:tcBorders>
            <w:shd w:val="clear" w:color="auto" w:fill="F7F9FC"/>
            <w:vAlign w:val="center"/>
          </w:tcPr>
          <w:p w14:paraId="65C4B8D6" w14:textId="1DDA0685" w:rsidR="008274F1" w:rsidRDefault="00E51A0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38E811" wp14:editId="5A2B3E64">
                  <wp:extent cx="6675120" cy="2674620"/>
                  <wp:effectExtent l="133350" t="114300" r="125730" b="163830"/>
                  <wp:docPr id="99854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5471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5120" cy="26746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9FF16C" w14:textId="77777777" w:rsidR="008274F1" w:rsidRDefault="008274F1"/>
    <w:p w14:paraId="3FFD843E" w14:textId="77777777" w:rsidR="008274F1" w:rsidRDefault="00000000">
      <w:r>
        <w:br w:type="page"/>
      </w:r>
    </w:p>
    <w:p w14:paraId="7BC7075A" w14:textId="77777777" w:rsidR="008274F1" w:rsidRDefault="00000000">
      <w:pPr>
        <w:pStyle w:val="Heading1"/>
      </w:pPr>
      <w:r>
        <w:rPr>
          <w:color w:val="1F4E79"/>
        </w:rPr>
        <w:lastRenderedPageBreak/>
        <w:t>10. API Reference Summary</w:t>
      </w:r>
    </w:p>
    <w:p w14:paraId="1D71F6D1" w14:textId="77777777" w:rsidR="008274F1" w:rsidRDefault="00000000">
      <w:r>
        <w:t>The table below summarizes the HTTP endpoints found in the uploaded Node-RED flow. These routes support the UI screens and CRUD operations described above.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8274F1" w14:paraId="2D9B6DA3" w14:textId="77777777">
        <w:trPr>
          <w:tblHeader/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381671CA" w14:textId="77777777" w:rsidR="008274F1" w:rsidRDefault="00000000"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50181F42" w14:textId="77777777" w:rsidR="008274F1" w:rsidRDefault="00000000"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48740EC1" w14:textId="77777777" w:rsidR="008274F1" w:rsidRDefault="00000000"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2766CB8B" w14:textId="77777777" w:rsidR="008274F1" w:rsidRDefault="00000000"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8274F1" w14:paraId="02986140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EC9CD66" w14:textId="77777777" w:rsidR="008274F1" w:rsidRDefault="00000000">
            <w:r>
              <w:rPr>
                <w:sz w:val="14"/>
              </w:rPr>
              <w:t>Addon Screen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ED98AF5" w14:textId="77777777" w:rsidR="008274F1" w:rsidRDefault="00000000">
            <w:r>
              <w:rPr>
                <w:b/>
                <w:color w:val="1F4E79"/>
                <w:sz w:val="14"/>
              </w:rPr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AB4CF17" w14:textId="77777777" w:rsidR="008274F1" w:rsidRDefault="00000000">
            <w:r>
              <w:rPr>
                <w:sz w:val="14"/>
              </w:rPr>
              <w:t>/analise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5798962" w14:textId="77777777" w:rsidR="008274F1" w:rsidRDefault="00000000">
            <w:r>
              <w:rPr>
                <w:sz w:val="14"/>
              </w:rPr>
              <w:t>Loads shift analysis dashboard UI.</w:t>
            </w:r>
          </w:p>
        </w:tc>
      </w:tr>
      <w:tr w:rsidR="008274F1" w14:paraId="5A7A2591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AD79643" w14:textId="77777777" w:rsidR="008274F1" w:rsidRDefault="00000000">
            <w:r>
              <w:rPr>
                <w:sz w:val="14"/>
              </w:rPr>
              <w:t>Addon Screen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BAC6328" w14:textId="77777777" w:rsidR="008274F1" w:rsidRDefault="00000000">
            <w:r>
              <w:rPr>
                <w:b/>
                <w:color w:val="1F4E79"/>
                <w:sz w:val="14"/>
              </w:rPr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F64C5B5" w14:textId="77777777" w:rsidR="008274F1" w:rsidRDefault="00000000">
            <w:r>
              <w:rPr>
                <w:sz w:val="14"/>
              </w:rPr>
              <w:t>/logbook/shift/hourlyproduction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80171DE" w14:textId="77777777" w:rsidR="008274F1" w:rsidRDefault="00000000">
            <w:r>
              <w:rPr>
                <w:sz w:val="14"/>
              </w:rPr>
              <w:t>Returns hour-wise production trend.</w:t>
            </w:r>
          </w:p>
        </w:tc>
      </w:tr>
      <w:tr w:rsidR="008274F1" w14:paraId="4CD03DFD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B00164D" w14:textId="77777777" w:rsidR="008274F1" w:rsidRDefault="00000000">
            <w:r>
              <w:rPr>
                <w:sz w:val="14"/>
              </w:rPr>
              <w:t>Addon Screen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D644DA7" w14:textId="77777777" w:rsidR="008274F1" w:rsidRDefault="00000000">
            <w:r>
              <w:rPr>
                <w:b/>
                <w:color w:val="1F4E79"/>
                <w:sz w:val="14"/>
              </w:rPr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C03FD06" w14:textId="77777777" w:rsidR="008274F1" w:rsidRDefault="00000000">
            <w:r>
              <w:rPr>
                <w:sz w:val="14"/>
              </w:rPr>
              <w:t>/logbook/shift/modelmix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00EA4AD" w14:textId="77777777" w:rsidR="008274F1" w:rsidRDefault="00000000">
            <w:r>
              <w:rPr>
                <w:sz w:val="14"/>
              </w:rPr>
              <w:t>Returns model-wise production mix.</w:t>
            </w:r>
          </w:p>
        </w:tc>
      </w:tr>
      <w:tr w:rsidR="008274F1" w14:paraId="57BC15AD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BE6F524" w14:textId="77777777" w:rsidR="008274F1" w:rsidRDefault="00000000">
            <w:r>
              <w:rPr>
                <w:sz w:val="14"/>
              </w:rPr>
              <w:t>Addon Screen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6575294" w14:textId="77777777" w:rsidR="008274F1" w:rsidRDefault="00000000">
            <w:r>
              <w:rPr>
                <w:b/>
                <w:color w:val="1F4E79"/>
                <w:sz w:val="14"/>
              </w:rPr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F07ABD8" w14:textId="77777777" w:rsidR="008274F1" w:rsidRDefault="00000000">
            <w:r>
              <w:rPr>
                <w:sz w:val="14"/>
              </w:rPr>
              <w:t>/logbook/shift/rejection/7days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4583A29" w14:textId="77777777" w:rsidR="008274F1" w:rsidRDefault="00000000">
            <w:r>
              <w:rPr>
                <w:sz w:val="14"/>
              </w:rPr>
              <w:t>Returns seven-day rejection trend.</w:t>
            </w:r>
          </w:p>
        </w:tc>
      </w:tr>
      <w:tr w:rsidR="008274F1" w14:paraId="78E6C2F3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598856E" w14:textId="77777777" w:rsidR="008274F1" w:rsidRDefault="00000000">
            <w:r>
              <w:rPr>
                <w:sz w:val="14"/>
              </w:rPr>
              <w:t>Addon Screen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743C945" w14:textId="77777777" w:rsidR="008274F1" w:rsidRDefault="00000000">
            <w:r>
              <w:rPr>
                <w:b/>
                <w:color w:val="1F4E79"/>
                <w:sz w:val="14"/>
              </w:rPr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E8D1CA7" w14:textId="77777777" w:rsidR="008274F1" w:rsidRDefault="00000000">
            <w:r>
              <w:rPr>
                <w:sz w:val="14"/>
              </w:rPr>
              <w:t>/logbook/shift/rejection/today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6912289" w14:textId="77777777" w:rsidR="008274F1" w:rsidRDefault="00000000">
            <w:r>
              <w:rPr>
                <w:sz w:val="14"/>
              </w:rPr>
              <w:t>Returns today rejection breakdown.</w:t>
            </w:r>
          </w:p>
        </w:tc>
      </w:tr>
      <w:tr w:rsidR="008274F1" w14:paraId="13EBD143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7D1D4AB" w14:textId="77777777" w:rsidR="008274F1" w:rsidRDefault="00000000">
            <w:r>
              <w:rPr>
                <w:sz w:val="14"/>
              </w:rPr>
              <w:t>Addon Screen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7D88FA4" w14:textId="77777777" w:rsidR="008274F1" w:rsidRDefault="00000000">
            <w:r>
              <w:rPr>
                <w:b/>
                <w:color w:val="1F4E79"/>
                <w:sz w:val="14"/>
              </w:rPr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A0B7985" w14:textId="77777777" w:rsidR="008274F1" w:rsidRDefault="00000000">
            <w:r>
              <w:rPr>
                <w:sz w:val="14"/>
              </w:rPr>
              <w:t>/logbook/shift/summary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541AF39" w14:textId="77777777" w:rsidR="008274F1" w:rsidRDefault="00000000">
            <w:r>
              <w:rPr>
                <w:sz w:val="14"/>
              </w:rPr>
              <w:t>Returns tested/pass/fail/running model summary.</w:t>
            </w:r>
          </w:p>
        </w:tc>
      </w:tr>
      <w:tr w:rsidR="008274F1" w14:paraId="61A6444B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8C7A99E" w14:textId="77777777" w:rsidR="008274F1" w:rsidRDefault="00000000">
            <w:r>
              <w:rPr>
                <w:sz w:val="14"/>
              </w:rPr>
              <w:t>Dashboard Screen Auth + Pages + Roles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EC2E7AA" w14:textId="77777777" w:rsidR="008274F1" w:rsidRDefault="00000000">
            <w:r>
              <w:rPr>
                <w:b/>
                <w:color w:val="1F4E79"/>
                <w:sz w:val="14"/>
              </w:rPr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63E59B9" w14:textId="77777777" w:rsidR="008274F1" w:rsidRDefault="00000000">
            <w:r>
              <w:rPr>
                <w:sz w:val="14"/>
              </w:rPr>
              <w:t>/admin_login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104D683" w14:textId="77777777" w:rsidR="008274F1" w:rsidRDefault="00000000">
            <w:r>
              <w:rPr>
                <w:sz w:val="14"/>
              </w:rPr>
              <w:t>Loads login screen.</w:t>
            </w:r>
          </w:p>
        </w:tc>
      </w:tr>
      <w:tr w:rsidR="008274F1" w14:paraId="4F1BCD46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296CFE1" w14:textId="77777777" w:rsidR="008274F1" w:rsidRDefault="00000000">
            <w:r>
              <w:rPr>
                <w:sz w:val="14"/>
              </w:rPr>
              <w:t>Dashboard Screen Auth + Pages + Roles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EB1D463" w14:textId="77777777" w:rsidR="008274F1" w:rsidRDefault="00000000">
            <w:r>
              <w:rPr>
                <w:b/>
                <w:color w:val="1F4E79"/>
                <w:sz w:val="14"/>
              </w:rPr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72DB826" w14:textId="77777777" w:rsidR="008274F1" w:rsidRDefault="00000000">
            <w:r>
              <w:rPr>
                <w:sz w:val="14"/>
              </w:rPr>
              <w:t>/api/categories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FFE7002" w14:textId="77777777" w:rsidR="008274F1" w:rsidRDefault="00000000">
            <w:r>
              <w:rPr>
                <w:sz w:val="14"/>
              </w:rPr>
              <w:t>Read categories.</w:t>
            </w:r>
          </w:p>
        </w:tc>
      </w:tr>
      <w:tr w:rsidR="008274F1" w14:paraId="1000223D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89EDA62" w14:textId="77777777" w:rsidR="008274F1" w:rsidRDefault="00000000">
            <w:r>
              <w:rPr>
                <w:sz w:val="14"/>
              </w:rPr>
              <w:t>Dashboard Screen Auth + Pages + Roles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12CC749" w14:textId="77777777" w:rsidR="008274F1" w:rsidRDefault="00000000">
            <w:r>
              <w:rPr>
                <w:b/>
                <w:color w:val="1F4E79"/>
                <w:sz w:val="14"/>
              </w:rPr>
              <w:t>POST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DE5DB5E" w14:textId="77777777" w:rsidR="008274F1" w:rsidRDefault="00000000">
            <w:r>
              <w:rPr>
                <w:sz w:val="14"/>
              </w:rPr>
              <w:t>/api/categories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61D6031" w14:textId="77777777" w:rsidR="008274F1" w:rsidRDefault="00000000">
            <w:r>
              <w:rPr>
                <w:sz w:val="14"/>
              </w:rPr>
              <w:t>Create category.</w:t>
            </w:r>
          </w:p>
        </w:tc>
      </w:tr>
      <w:tr w:rsidR="008274F1" w14:paraId="71EA732F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02E45A4" w14:textId="77777777" w:rsidR="008274F1" w:rsidRDefault="00000000">
            <w:r>
              <w:rPr>
                <w:sz w:val="14"/>
              </w:rPr>
              <w:t>Dashboard Screen Auth + Pages + Roles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A32895B" w14:textId="77777777" w:rsidR="008274F1" w:rsidRDefault="00000000">
            <w:r>
              <w:rPr>
                <w:b/>
                <w:color w:val="1F4E79"/>
                <w:sz w:val="14"/>
              </w:rPr>
              <w:t>DELETE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FCC4DBD" w14:textId="77777777" w:rsidR="008274F1" w:rsidRDefault="00000000">
            <w:r>
              <w:rPr>
                <w:sz w:val="14"/>
              </w:rPr>
              <w:t>/api/categories/:id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BCF11CC" w14:textId="77777777" w:rsidR="008274F1" w:rsidRDefault="00000000">
            <w:r>
              <w:rPr>
                <w:sz w:val="14"/>
              </w:rPr>
              <w:t>Delete category.</w:t>
            </w:r>
          </w:p>
        </w:tc>
      </w:tr>
      <w:tr w:rsidR="008274F1" w14:paraId="414CE987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A51B521" w14:textId="77777777" w:rsidR="008274F1" w:rsidRDefault="00000000">
            <w:r>
              <w:rPr>
                <w:sz w:val="14"/>
              </w:rPr>
              <w:t>Dashboard Screen Auth + Pages + Roles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B9E91EC" w14:textId="77777777" w:rsidR="008274F1" w:rsidRDefault="00000000">
            <w:r>
              <w:rPr>
                <w:b/>
                <w:color w:val="1F4E79"/>
                <w:sz w:val="14"/>
              </w:rPr>
              <w:t>PUT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D50E9E5" w14:textId="77777777" w:rsidR="008274F1" w:rsidRDefault="00000000">
            <w:r>
              <w:rPr>
                <w:sz w:val="14"/>
              </w:rPr>
              <w:t>/api/categories/:id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429C3E5" w14:textId="77777777" w:rsidR="008274F1" w:rsidRDefault="00000000">
            <w:r>
              <w:rPr>
                <w:sz w:val="14"/>
              </w:rPr>
              <w:t>Update category.</w:t>
            </w:r>
          </w:p>
        </w:tc>
      </w:tr>
      <w:tr w:rsidR="008274F1" w14:paraId="4DF54001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EA7C8DE" w14:textId="77777777" w:rsidR="008274F1" w:rsidRDefault="00000000">
            <w:r>
              <w:rPr>
                <w:sz w:val="14"/>
              </w:rPr>
              <w:t>Dashboard Screen Auth + Pages + Roles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5D1CAE8" w14:textId="77777777" w:rsidR="008274F1" w:rsidRDefault="00000000">
            <w:r>
              <w:rPr>
                <w:b/>
                <w:color w:val="1F4E79"/>
                <w:sz w:val="14"/>
              </w:rPr>
              <w:t>POST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C621374" w14:textId="77777777" w:rsidR="008274F1" w:rsidRDefault="00000000">
            <w:r>
              <w:rPr>
                <w:sz w:val="14"/>
              </w:rPr>
              <w:t>/api/login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9911590" w14:textId="77777777" w:rsidR="008274F1" w:rsidRDefault="00000000">
            <w:r>
              <w:rPr>
                <w:sz w:val="14"/>
              </w:rPr>
              <w:t>Authenticates user and returns role menu.</w:t>
            </w:r>
          </w:p>
        </w:tc>
      </w:tr>
      <w:tr w:rsidR="008274F1" w14:paraId="1EF0DE7B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4A54898" w14:textId="77777777" w:rsidR="008274F1" w:rsidRDefault="00000000">
            <w:r>
              <w:rPr>
                <w:sz w:val="14"/>
              </w:rPr>
              <w:t>Dashboard Screen Auth + Pages + Roles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3DECE13" w14:textId="77777777" w:rsidR="008274F1" w:rsidRDefault="00000000">
            <w:r>
              <w:rPr>
                <w:b/>
                <w:color w:val="1F4E79"/>
                <w:sz w:val="14"/>
              </w:rPr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594AD74" w14:textId="77777777" w:rsidR="008274F1" w:rsidRDefault="00000000">
            <w:r>
              <w:rPr>
                <w:sz w:val="14"/>
              </w:rPr>
              <w:t>/api/menu/:roleId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3CF3353" w14:textId="77777777" w:rsidR="008274F1" w:rsidRDefault="00000000">
            <w:r>
              <w:rPr>
                <w:sz w:val="14"/>
              </w:rPr>
              <w:t>Returns role-wise dashboard menu.</w:t>
            </w:r>
          </w:p>
        </w:tc>
      </w:tr>
      <w:tr w:rsidR="008274F1" w14:paraId="4E530350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993DAAB" w14:textId="77777777" w:rsidR="008274F1" w:rsidRDefault="00000000">
            <w:r>
              <w:rPr>
                <w:sz w:val="14"/>
              </w:rPr>
              <w:t>Dashboard Screen Auth + Pages + Roles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8389E9F" w14:textId="77777777" w:rsidR="008274F1" w:rsidRDefault="00000000">
            <w:r>
              <w:rPr>
                <w:b/>
                <w:color w:val="1F4E79"/>
                <w:sz w:val="14"/>
              </w:rPr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F2A2510" w14:textId="77777777" w:rsidR="008274F1" w:rsidRDefault="00000000">
            <w:r>
              <w:rPr>
                <w:sz w:val="14"/>
              </w:rPr>
              <w:t>/api/pages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EDC8E7C" w14:textId="77777777" w:rsidR="008274F1" w:rsidRDefault="00000000">
            <w:r>
              <w:rPr>
                <w:sz w:val="14"/>
              </w:rPr>
              <w:t>Read pages.</w:t>
            </w:r>
          </w:p>
        </w:tc>
      </w:tr>
      <w:tr w:rsidR="008274F1" w14:paraId="5CB4B21F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1B2ECDA" w14:textId="77777777" w:rsidR="008274F1" w:rsidRDefault="00000000">
            <w:r>
              <w:rPr>
                <w:sz w:val="14"/>
              </w:rPr>
              <w:t>Dashboard Screen Auth + Pages + Roles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8354A67" w14:textId="77777777" w:rsidR="008274F1" w:rsidRDefault="00000000">
            <w:r>
              <w:rPr>
                <w:b/>
                <w:color w:val="1F4E79"/>
                <w:sz w:val="14"/>
              </w:rPr>
              <w:t>POST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F7417C7" w14:textId="77777777" w:rsidR="008274F1" w:rsidRDefault="00000000">
            <w:r>
              <w:rPr>
                <w:sz w:val="14"/>
              </w:rPr>
              <w:t>/api/pages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3C0F646" w14:textId="77777777" w:rsidR="008274F1" w:rsidRDefault="00000000">
            <w:r>
              <w:rPr>
                <w:sz w:val="14"/>
              </w:rPr>
              <w:t>Add page.</w:t>
            </w:r>
          </w:p>
        </w:tc>
      </w:tr>
      <w:tr w:rsidR="008274F1" w14:paraId="3EE577E3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B222F2C" w14:textId="77777777" w:rsidR="008274F1" w:rsidRDefault="00000000">
            <w:r>
              <w:rPr>
                <w:sz w:val="14"/>
              </w:rPr>
              <w:t>Dashboard Screen Auth + Pages + Roles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97871A5" w14:textId="77777777" w:rsidR="008274F1" w:rsidRDefault="00000000">
            <w:r>
              <w:rPr>
                <w:b/>
                <w:color w:val="1F4E79"/>
                <w:sz w:val="14"/>
              </w:rPr>
              <w:t>DELETE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CAC856E" w14:textId="77777777" w:rsidR="008274F1" w:rsidRDefault="00000000">
            <w:r>
              <w:rPr>
                <w:sz w:val="14"/>
              </w:rPr>
              <w:t>/api/pages/:id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187B989" w14:textId="77777777" w:rsidR="008274F1" w:rsidRDefault="00000000">
            <w:r>
              <w:rPr>
                <w:sz w:val="14"/>
              </w:rPr>
              <w:t>Delete page.</w:t>
            </w:r>
          </w:p>
        </w:tc>
      </w:tr>
      <w:tr w:rsidR="008274F1" w14:paraId="38C3CBC9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435255F" w14:textId="77777777" w:rsidR="008274F1" w:rsidRDefault="00000000">
            <w:r>
              <w:rPr>
                <w:sz w:val="14"/>
              </w:rPr>
              <w:t>Dashboard Screen Auth + Pages + Roles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5E76231" w14:textId="77777777" w:rsidR="008274F1" w:rsidRDefault="00000000">
            <w:r>
              <w:rPr>
                <w:b/>
                <w:color w:val="1F4E79"/>
                <w:sz w:val="14"/>
              </w:rPr>
              <w:t>PUT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8AE9984" w14:textId="77777777" w:rsidR="008274F1" w:rsidRDefault="00000000">
            <w:r>
              <w:rPr>
                <w:sz w:val="14"/>
              </w:rPr>
              <w:t>/api/pages/:id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D441AC4" w14:textId="77777777" w:rsidR="008274F1" w:rsidRDefault="00000000">
            <w:r>
              <w:rPr>
                <w:sz w:val="14"/>
              </w:rPr>
              <w:t>Update page.</w:t>
            </w:r>
          </w:p>
        </w:tc>
      </w:tr>
      <w:tr w:rsidR="008274F1" w14:paraId="3F2A7840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A6DBE27" w14:textId="77777777" w:rsidR="008274F1" w:rsidRDefault="00000000">
            <w:r>
              <w:rPr>
                <w:sz w:val="14"/>
              </w:rPr>
              <w:t>Dashboard Screen Auth + Pages + Roles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F24B9BA" w14:textId="77777777" w:rsidR="008274F1" w:rsidRDefault="00000000">
            <w:r>
              <w:rPr>
                <w:b/>
                <w:color w:val="1F4E79"/>
                <w:sz w:val="14"/>
              </w:rPr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EF6136C" w14:textId="77777777" w:rsidR="008274F1" w:rsidRDefault="00000000">
            <w:r>
              <w:rPr>
                <w:sz w:val="14"/>
              </w:rPr>
              <w:t>/api/roles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1540400" w14:textId="77777777" w:rsidR="008274F1" w:rsidRDefault="00000000">
            <w:r>
              <w:rPr>
                <w:sz w:val="14"/>
              </w:rPr>
              <w:t>Read roles and mapped pages.</w:t>
            </w:r>
          </w:p>
        </w:tc>
      </w:tr>
      <w:tr w:rsidR="008274F1" w14:paraId="008AAD77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B53F9A7" w14:textId="77777777" w:rsidR="008274F1" w:rsidRDefault="00000000">
            <w:r>
              <w:rPr>
                <w:sz w:val="14"/>
              </w:rPr>
              <w:t>Dashboard Screen Auth + Pages + Roles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F9D63AB" w14:textId="77777777" w:rsidR="008274F1" w:rsidRDefault="00000000">
            <w:r>
              <w:rPr>
                <w:b/>
                <w:color w:val="1F4E79"/>
                <w:sz w:val="14"/>
              </w:rPr>
              <w:t>POST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4057575" w14:textId="77777777" w:rsidR="008274F1" w:rsidRDefault="00000000">
            <w:r>
              <w:rPr>
                <w:sz w:val="14"/>
              </w:rPr>
              <w:t>/api/roles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077D748" w14:textId="77777777" w:rsidR="008274F1" w:rsidRDefault="00000000">
            <w:r>
              <w:rPr>
                <w:sz w:val="14"/>
              </w:rPr>
              <w:t>Create role and page mappings.</w:t>
            </w:r>
          </w:p>
        </w:tc>
      </w:tr>
      <w:tr w:rsidR="008274F1" w14:paraId="0D002C3F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32D6C92" w14:textId="77777777" w:rsidR="008274F1" w:rsidRDefault="00000000">
            <w:r>
              <w:rPr>
                <w:sz w:val="14"/>
              </w:rPr>
              <w:t>Dashboard Screen Auth + Pages + Roles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0AAFBAC" w14:textId="77777777" w:rsidR="008274F1" w:rsidRDefault="00000000">
            <w:r>
              <w:rPr>
                <w:b/>
                <w:color w:val="1F4E79"/>
                <w:sz w:val="14"/>
              </w:rPr>
              <w:t>PUT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A85EA9A" w14:textId="77777777" w:rsidR="008274F1" w:rsidRDefault="00000000">
            <w:r>
              <w:rPr>
                <w:sz w:val="14"/>
              </w:rPr>
              <w:t>/api/roles/:id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E85C5C0" w14:textId="77777777" w:rsidR="008274F1" w:rsidRDefault="00000000">
            <w:r>
              <w:rPr>
                <w:sz w:val="14"/>
              </w:rPr>
              <w:t>Update role and page mappings.</w:t>
            </w:r>
          </w:p>
        </w:tc>
      </w:tr>
      <w:tr w:rsidR="008274F1" w14:paraId="00AEAC3A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AAE2A07" w14:textId="77777777" w:rsidR="008274F1" w:rsidRDefault="00000000">
            <w:r>
              <w:rPr>
                <w:sz w:val="14"/>
              </w:rPr>
              <w:t>Dashboard Screen Auth + Pages + Roles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68F30C6" w14:textId="77777777" w:rsidR="008274F1" w:rsidRDefault="00000000">
            <w:r>
              <w:rPr>
                <w:b/>
                <w:color w:val="1F4E79"/>
                <w:sz w:val="14"/>
              </w:rPr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E4EFACB" w14:textId="77777777" w:rsidR="008274F1" w:rsidRDefault="00000000">
            <w:r>
              <w:rPr>
                <w:sz w:val="14"/>
              </w:rPr>
              <w:t>/dashboard_admin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6F7EF93" w14:textId="77777777" w:rsidR="008274F1" w:rsidRDefault="00000000">
            <w:r>
              <w:rPr>
                <w:sz w:val="14"/>
              </w:rPr>
              <w:t>Loads dashboard container.</w:t>
            </w:r>
          </w:p>
        </w:tc>
      </w:tr>
      <w:tr w:rsidR="008274F1" w14:paraId="30F76C81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811EE08" w14:textId="77777777" w:rsidR="008274F1" w:rsidRDefault="00000000">
            <w:r>
              <w:rPr>
                <w:sz w:val="14"/>
              </w:rPr>
              <w:t>Dashboard Screen Auth + Pages + Roles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2E59540" w14:textId="77777777" w:rsidR="008274F1" w:rsidRDefault="00000000">
            <w:r>
              <w:rPr>
                <w:b/>
                <w:color w:val="1F4E79"/>
                <w:sz w:val="14"/>
              </w:rPr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C9BB694" w14:textId="77777777" w:rsidR="008274F1" w:rsidRDefault="00000000">
            <w:r>
              <w:rPr>
                <w:sz w:val="14"/>
              </w:rPr>
              <w:t>/dashboard_user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CB82F32" w14:textId="77777777" w:rsidR="008274F1" w:rsidRDefault="00000000">
            <w:r>
              <w:rPr>
                <w:sz w:val="14"/>
              </w:rPr>
              <w:t>Loads dashboard container.</w:t>
            </w:r>
          </w:p>
        </w:tc>
      </w:tr>
      <w:tr w:rsidR="008274F1" w14:paraId="08A9FB10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F0A5473" w14:textId="77777777" w:rsidR="008274F1" w:rsidRDefault="00000000">
            <w:r>
              <w:rPr>
                <w:sz w:val="14"/>
              </w:rPr>
              <w:t xml:space="preserve">Dashboard Screen Auth + Pages + </w:t>
            </w:r>
            <w:r>
              <w:rPr>
                <w:sz w:val="14"/>
              </w:rPr>
              <w:lastRenderedPageBreak/>
              <w:t>Roles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A569378" w14:textId="77777777" w:rsidR="008274F1" w:rsidRDefault="00000000">
            <w:r>
              <w:rPr>
                <w:b/>
                <w:color w:val="1F4E79"/>
                <w:sz w:val="14"/>
              </w:rPr>
              <w:lastRenderedPageBreak/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6645EAE" w14:textId="77777777" w:rsidR="008274F1" w:rsidRDefault="00000000">
            <w:r>
              <w:rPr>
                <w:sz w:val="14"/>
              </w:rPr>
              <w:t>/login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390E4E5" w14:textId="77777777" w:rsidR="008274F1" w:rsidRDefault="00000000">
            <w:r>
              <w:rPr>
                <w:sz w:val="14"/>
              </w:rPr>
              <w:t>Loads login screen.</w:t>
            </w:r>
          </w:p>
        </w:tc>
      </w:tr>
      <w:tr w:rsidR="008274F1" w14:paraId="1C4B155F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C114E6E" w14:textId="77777777" w:rsidR="008274F1" w:rsidRDefault="00000000">
            <w:r>
              <w:rPr>
                <w:sz w:val="14"/>
              </w:rPr>
              <w:t>Dashboard Screen Auth + Pages + Roles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EFAC5F3" w14:textId="77777777" w:rsidR="008274F1" w:rsidRDefault="00000000">
            <w:r>
              <w:rPr>
                <w:b/>
                <w:color w:val="1F4E79"/>
                <w:sz w:val="14"/>
              </w:rPr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588DC03" w14:textId="77777777" w:rsidR="008274F1" w:rsidRDefault="00000000">
            <w:r>
              <w:rPr>
                <w:sz w:val="14"/>
              </w:rPr>
              <w:t>/page-manager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E6D25AC" w14:textId="77777777" w:rsidR="008274F1" w:rsidRDefault="00000000">
            <w:r>
              <w:rPr>
                <w:sz w:val="14"/>
              </w:rPr>
              <w:t>Loads Page Manager UI.</w:t>
            </w:r>
          </w:p>
        </w:tc>
      </w:tr>
      <w:tr w:rsidR="008274F1" w14:paraId="4E900FCB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77FA7D8" w14:textId="77777777" w:rsidR="008274F1" w:rsidRDefault="00000000">
            <w:r>
              <w:rPr>
                <w:sz w:val="14"/>
              </w:rPr>
              <w:t>Dashboard Screen Auth + Pages + Roles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756C423" w14:textId="77777777" w:rsidR="008274F1" w:rsidRDefault="00000000">
            <w:r>
              <w:rPr>
                <w:b/>
                <w:color w:val="1F4E79"/>
                <w:sz w:val="14"/>
              </w:rPr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6AF552B" w14:textId="77777777" w:rsidR="008274F1" w:rsidRDefault="00000000">
            <w:r>
              <w:rPr>
                <w:sz w:val="14"/>
              </w:rPr>
              <w:t>/role-manager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F634662" w14:textId="77777777" w:rsidR="008274F1" w:rsidRDefault="00000000">
            <w:r>
              <w:rPr>
                <w:sz w:val="14"/>
              </w:rPr>
              <w:t>Loads Role Manager UI.</w:t>
            </w:r>
          </w:p>
        </w:tc>
      </w:tr>
      <w:tr w:rsidR="008274F1" w14:paraId="1BFBF537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7BAB1B2" w14:textId="77777777" w:rsidR="008274F1" w:rsidRDefault="00000000">
            <w:r>
              <w:rPr>
                <w:sz w:val="14"/>
              </w:rPr>
              <w:t>Log Book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03FB010" w14:textId="77777777" w:rsidR="008274F1" w:rsidRDefault="00000000">
            <w:r>
              <w:rPr>
                <w:b/>
                <w:color w:val="1F4E79"/>
                <w:sz w:val="14"/>
              </w:rPr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6522AB5" w14:textId="77777777" w:rsidR="008274F1" w:rsidRDefault="00000000">
            <w:r>
              <w:rPr>
                <w:sz w:val="14"/>
              </w:rPr>
              <w:t>/log_books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93D33E0" w14:textId="77777777" w:rsidR="008274F1" w:rsidRDefault="00000000">
            <w:r>
              <w:rPr>
                <w:sz w:val="14"/>
              </w:rPr>
              <w:t>Loads Log Book dashboard UI.</w:t>
            </w:r>
          </w:p>
        </w:tc>
      </w:tr>
      <w:tr w:rsidR="008274F1" w14:paraId="33D80A42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BFAF47B" w14:textId="77777777" w:rsidR="008274F1" w:rsidRDefault="00000000">
            <w:r>
              <w:rPr>
                <w:sz w:val="14"/>
              </w:rPr>
              <w:t>Log Book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581E0AF" w14:textId="77777777" w:rsidR="008274F1" w:rsidRDefault="00000000">
            <w:r>
              <w:rPr>
                <w:b/>
                <w:color w:val="1F4E79"/>
                <w:sz w:val="14"/>
              </w:rPr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29576C8" w14:textId="77777777" w:rsidR="008274F1" w:rsidRDefault="00000000">
            <w:r>
              <w:rPr>
                <w:sz w:val="14"/>
              </w:rPr>
              <w:t>/testdata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AFAD55C" w14:textId="77777777" w:rsidR="008274F1" w:rsidRDefault="00000000">
            <w:r>
              <w:rPr>
                <w:sz w:val="14"/>
              </w:rPr>
              <w:t>Returns paginated and filtered log_book data.</w:t>
            </w:r>
          </w:p>
        </w:tc>
      </w:tr>
      <w:tr w:rsidR="008274F1" w14:paraId="120B5337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20E45BF" w14:textId="77777777" w:rsidR="008274F1" w:rsidRDefault="00000000">
            <w:r>
              <w:rPr>
                <w:sz w:val="14"/>
              </w:rPr>
              <w:t>Log Book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896539A" w14:textId="77777777" w:rsidR="008274F1" w:rsidRDefault="00000000">
            <w:r>
              <w:rPr>
                <w:b/>
                <w:color w:val="1F4E79"/>
                <w:sz w:val="14"/>
              </w:rPr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A122306" w14:textId="77777777" w:rsidR="008274F1" w:rsidRDefault="00000000">
            <w:r>
              <w:rPr>
                <w:sz w:val="14"/>
              </w:rPr>
              <w:t>/testdata/export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4D6731F" w14:textId="77777777" w:rsidR="008274F1" w:rsidRDefault="00000000">
            <w:r>
              <w:rPr>
                <w:sz w:val="14"/>
              </w:rPr>
              <w:t>Returns filtered data for Excel export.</w:t>
            </w:r>
          </w:p>
        </w:tc>
      </w:tr>
      <w:tr w:rsidR="008274F1" w14:paraId="16DAAFB4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7842E7C" w14:textId="77777777" w:rsidR="008274F1" w:rsidRDefault="00000000">
            <w:r>
              <w:rPr>
                <w:sz w:val="14"/>
              </w:rPr>
              <w:t>Model Master Dashboard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4F82C28" w14:textId="77777777" w:rsidR="008274F1" w:rsidRDefault="00000000">
            <w:r>
              <w:rPr>
                <w:b/>
                <w:color w:val="1F4E79"/>
                <w:sz w:val="14"/>
              </w:rPr>
              <w:t>DELETE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FC2BD98" w14:textId="77777777" w:rsidR="008274F1" w:rsidRDefault="00000000">
            <w:r>
              <w:rPr>
                <w:sz w:val="14"/>
              </w:rPr>
              <w:t>/api/modelmasterdata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CF03980" w14:textId="77777777" w:rsidR="008274F1" w:rsidRDefault="00000000">
            <w:r>
              <w:rPr>
                <w:sz w:val="14"/>
              </w:rPr>
              <w:t>Delete model master record.</w:t>
            </w:r>
          </w:p>
        </w:tc>
      </w:tr>
      <w:tr w:rsidR="008274F1" w14:paraId="785791A6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E935BD0" w14:textId="77777777" w:rsidR="008274F1" w:rsidRDefault="00000000">
            <w:r>
              <w:rPr>
                <w:sz w:val="14"/>
              </w:rPr>
              <w:t>Model Master Dashboard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6362915" w14:textId="77777777" w:rsidR="008274F1" w:rsidRDefault="00000000">
            <w:r>
              <w:rPr>
                <w:b/>
                <w:color w:val="1F4E79"/>
                <w:sz w:val="14"/>
              </w:rPr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6D2E165" w14:textId="77777777" w:rsidR="008274F1" w:rsidRDefault="00000000">
            <w:r>
              <w:rPr>
                <w:sz w:val="14"/>
              </w:rPr>
              <w:t>/api/modelmasterdata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31DC692" w14:textId="77777777" w:rsidR="008274F1" w:rsidRDefault="00000000">
            <w:r>
              <w:rPr>
                <w:sz w:val="14"/>
              </w:rPr>
              <w:t>List model master records.</w:t>
            </w:r>
          </w:p>
        </w:tc>
      </w:tr>
      <w:tr w:rsidR="008274F1" w14:paraId="64A18462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27B7980" w14:textId="77777777" w:rsidR="008274F1" w:rsidRDefault="00000000">
            <w:r>
              <w:rPr>
                <w:sz w:val="14"/>
              </w:rPr>
              <w:t>Model Master Dashboard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5F1086D" w14:textId="77777777" w:rsidR="008274F1" w:rsidRDefault="00000000">
            <w:r>
              <w:rPr>
                <w:b/>
                <w:color w:val="1F4E79"/>
                <w:sz w:val="14"/>
              </w:rPr>
              <w:t>POST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ADD3123" w14:textId="77777777" w:rsidR="008274F1" w:rsidRDefault="00000000">
            <w:r>
              <w:rPr>
                <w:sz w:val="14"/>
              </w:rPr>
              <w:t>/api/modelmasterdata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2B2E900" w14:textId="77777777" w:rsidR="008274F1" w:rsidRDefault="00000000">
            <w:r>
              <w:rPr>
                <w:sz w:val="14"/>
              </w:rPr>
              <w:t>Create model master record.</w:t>
            </w:r>
          </w:p>
        </w:tc>
      </w:tr>
      <w:tr w:rsidR="008274F1" w14:paraId="5AB59D1F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3608636" w14:textId="77777777" w:rsidR="008274F1" w:rsidRDefault="00000000">
            <w:r>
              <w:rPr>
                <w:sz w:val="14"/>
              </w:rPr>
              <w:t>Model Master Dashboard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9097A97" w14:textId="77777777" w:rsidR="008274F1" w:rsidRDefault="00000000">
            <w:r>
              <w:rPr>
                <w:b/>
                <w:color w:val="1F4E79"/>
                <w:sz w:val="14"/>
              </w:rPr>
              <w:t>PUT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BB0DCCF" w14:textId="77777777" w:rsidR="008274F1" w:rsidRDefault="00000000">
            <w:r>
              <w:rPr>
                <w:sz w:val="14"/>
              </w:rPr>
              <w:t>/api/modelmasterdata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B139E89" w14:textId="77777777" w:rsidR="008274F1" w:rsidRDefault="00000000">
            <w:r>
              <w:rPr>
                <w:sz w:val="14"/>
              </w:rPr>
              <w:t>Update model master record.</w:t>
            </w:r>
          </w:p>
        </w:tc>
      </w:tr>
      <w:tr w:rsidR="008274F1" w14:paraId="43C90058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459A6AD" w14:textId="77777777" w:rsidR="008274F1" w:rsidRDefault="00000000">
            <w:r>
              <w:rPr>
                <w:sz w:val="14"/>
              </w:rPr>
              <w:t>Model Master Dashboard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E5BEA59" w14:textId="77777777" w:rsidR="008274F1" w:rsidRDefault="00000000">
            <w:r>
              <w:rPr>
                <w:b/>
                <w:color w:val="1F4E79"/>
                <w:sz w:val="14"/>
              </w:rPr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73A5EAE" w14:textId="77777777" w:rsidR="008274F1" w:rsidRDefault="00000000">
            <w:r>
              <w:rPr>
                <w:sz w:val="14"/>
              </w:rPr>
              <w:t>/modelmasterdata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54F06EA" w14:textId="77777777" w:rsidR="008274F1" w:rsidRDefault="00000000">
            <w:r>
              <w:rPr>
                <w:sz w:val="14"/>
              </w:rPr>
              <w:t>Loads Model Master UI.</w:t>
            </w:r>
          </w:p>
        </w:tc>
      </w:tr>
      <w:tr w:rsidR="008274F1" w14:paraId="4EA8BB5D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11F18CC" w14:textId="77777777" w:rsidR="008274F1" w:rsidRDefault="00000000">
            <w:r>
              <w:rPr>
                <w:sz w:val="14"/>
              </w:rPr>
              <w:t>Operator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1070201" w14:textId="77777777" w:rsidR="008274F1" w:rsidRDefault="00000000">
            <w:r>
              <w:rPr>
                <w:b/>
                <w:color w:val="1F4E79"/>
                <w:sz w:val="14"/>
              </w:rPr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4E4CD89" w14:textId="77777777" w:rsidR="008274F1" w:rsidRDefault="00000000">
            <w:r>
              <w:rPr>
                <w:sz w:val="14"/>
              </w:rPr>
              <w:t>/operator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8ADCD45" w14:textId="77777777" w:rsidR="008274F1" w:rsidRDefault="00000000">
            <w:r>
              <w:rPr>
                <w:sz w:val="14"/>
              </w:rPr>
              <w:t>Loads Operator Management UI.</w:t>
            </w:r>
          </w:p>
        </w:tc>
      </w:tr>
      <w:tr w:rsidR="008274F1" w14:paraId="550A85FC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A28BCD2" w14:textId="77777777" w:rsidR="008274F1" w:rsidRDefault="00000000">
            <w:r>
              <w:rPr>
                <w:sz w:val="14"/>
              </w:rPr>
              <w:t>Operator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7E09C8E" w14:textId="77777777" w:rsidR="008274F1" w:rsidRDefault="00000000">
            <w:r>
              <w:rPr>
                <w:b/>
                <w:color w:val="1F4E79"/>
                <w:sz w:val="14"/>
              </w:rPr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EE2CC61" w14:textId="77777777" w:rsidR="008274F1" w:rsidRDefault="00000000">
            <w:r>
              <w:rPr>
                <w:sz w:val="14"/>
              </w:rPr>
              <w:t>/operatorinfo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DC76215" w14:textId="77777777" w:rsidR="008274F1" w:rsidRDefault="00000000">
            <w:r>
              <w:rPr>
                <w:sz w:val="14"/>
              </w:rPr>
              <w:t>Read operator records.</w:t>
            </w:r>
          </w:p>
        </w:tc>
      </w:tr>
      <w:tr w:rsidR="008274F1" w14:paraId="2094356D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FC303E5" w14:textId="77777777" w:rsidR="008274F1" w:rsidRDefault="00000000">
            <w:r>
              <w:rPr>
                <w:sz w:val="14"/>
              </w:rPr>
              <w:t>Operator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7791885" w14:textId="77777777" w:rsidR="008274F1" w:rsidRDefault="00000000">
            <w:r>
              <w:rPr>
                <w:b/>
                <w:color w:val="1F4E79"/>
                <w:sz w:val="14"/>
              </w:rPr>
              <w:t>POST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BAE863A" w14:textId="77777777" w:rsidR="008274F1" w:rsidRDefault="00000000">
            <w:r>
              <w:rPr>
                <w:sz w:val="14"/>
              </w:rPr>
              <w:t>/operatorinfo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16025BA" w14:textId="77777777" w:rsidR="008274F1" w:rsidRDefault="00000000">
            <w:r>
              <w:rPr>
                <w:sz w:val="14"/>
              </w:rPr>
              <w:t>Create operator record.</w:t>
            </w:r>
          </w:p>
        </w:tc>
      </w:tr>
      <w:tr w:rsidR="008274F1" w14:paraId="64C2BF9B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0D25CCE" w14:textId="77777777" w:rsidR="008274F1" w:rsidRDefault="00000000">
            <w:r>
              <w:rPr>
                <w:sz w:val="14"/>
              </w:rPr>
              <w:t>Operator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13F2C3E" w14:textId="77777777" w:rsidR="008274F1" w:rsidRDefault="00000000">
            <w:r>
              <w:rPr>
                <w:b/>
                <w:color w:val="1F4E79"/>
                <w:sz w:val="14"/>
              </w:rPr>
              <w:t>DELETE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F912574" w14:textId="77777777" w:rsidR="008274F1" w:rsidRDefault="00000000">
            <w:r>
              <w:rPr>
                <w:sz w:val="14"/>
              </w:rPr>
              <w:t>/operatorinfo/:id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E56D8A9" w14:textId="77777777" w:rsidR="008274F1" w:rsidRDefault="00000000">
            <w:r>
              <w:rPr>
                <w:sz w:val="14"/>
              </w:rPr>
              <w:t>Delete operator record.</w:t>
            </w:r>
          </w:p>
        </w:tc>
      </w:tr>
      <w:tr w:rsidR="008274F1" w14:paraId="34EBD3FD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E3D9306" w14:textId="77777777" w:rsidR="008274F1" w:rsidRDefault="00000000">
            <w:r>
              <w:rPr>
                <w:sz w:val="14"/>
              </w:rPr>
              <w:t>Operator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B3E0E5E" w14:textId="77777777" w:rsidR="008274F1" w:rsidRDefault="00000000">
            <w:r>
              <w:rPr>
                <w:b/>
                <w:color w:val="1F4E79"/>
                <w:sz w:val="14"/>
              </w:rPr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6BA0709" w14:textId="77777777" w:rsidR="008274F1" w:rsidRDefault="00000000">
            <w:r>
              <w:rPr>
                <w:sz w:val="14"/>
              </w:rPr>
              <w:t>/operatorinfo/:id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9ACCAC6" w14:textId="77777777" w:rsidR="008274F1" w:rsidRDefault="00000000">
            <w:r>
              <w:rPr>
                <w:sz w:val="14"/>
              </w:rPr>
              <w:t>Read operator records.</w:t>
            </w:r>
          </w:p>
        </w:tc>
      </w:tr>
      <w:tr w:rsidR="008274F1" w14:paraId="7D673314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6306461" w14:textId="77777777" w:rsidR="008274F1" w:rsidRDefault="00000000">
            <w:r>
              <w:rPr>
                <w:sz w:val="14"/>
              </w:rPr>
              <w:t>Operator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987C46B" w14:textId="77777777" w:rsidR="008274F1" w:rsidRDefault="00000000">
            <w:r>
              <w:rPr>
                <w:b/>
                <w:color w:val="1F4E79"/>
                <w:sz w:val="14"/>
              </w:rPr>
              <w:t>PUT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886F4EC" w14:textId="77777777" w:rsidR="008274F1" w:rsidRDefault="00000000">
            <w:r>
              <w:rPr>
                <w:sz w:val="14"/>
              </w:rPr>
              <w:t>/operatorinfo/:id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C6EB01E" w14:textId="77777777" w:rsidR="008274F1" w:rsidRDefault="00000000">
            <w:r>
              <w:rPr>
                <w:sz w:val="14"/>
              </w:rPr>
              <w:t>Update operator record.</w:t>
            </w:r>
          </w:p>
        </w:tc>
      </w:tr>
      <w:tr w:rsidR="008274F1" w14:paraId="72FC4A1B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B1F91B4" w14:textId="77777777" w:rsidR="008274F1" w:rsidRDefault="00000000">
            <w:r>
              <w:rPr>
                <w:sz w:val="14"/>
              </w:rPr>
              <w:t>Users Data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525A7F2" w14:textId="77777777" w:rsidR="008274F1" w:rsidRDefault="00000000">
            <w:r>
              <w:rPr>
                <w:b/>
                <w:color w:val="1F4E79"/>
                <w:sz w:val="14"/>
              </w:rPr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0A8A4A4" w14:textId="77777777" w:rsidR="008274F1" w:rsidRDefault="00000000">
            <w:r>
              <w:rPr>
                <w:sz w:val="14"/>
              </w:rPr>
              <w:t>/userData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0C0E41F" w14:textId="77777777" w:rsidR="008274F1" w:rsidRDefault="00000000">
            <w:r>
              <w:rPr>
                <w:sz w:val="14"/>
              </w:rPr>
              <w:t>Loads User Management UI.</w:t>
            </w:r>
          </w:p>
        </w:tc>
      </w:tr>
      <w:tr w:rsidR="008274F1" w14:paraId="4A513FB5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3B3EDA3" w14:textId="77777777" w:rsidR="008274F1" w:rsidRDefault="00000000">
            <w:r>
              <w:rPr>
                <w:sz w:val="14"/>
              </w:rPr>
              <w:t>Users Data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8B05B8F" w14:textId="77777777" w:rsidR="008274F1" w:rsidRDefault="00000000">
            <w:r>
              <w:rPr>
                <w:b/>
                <w:color w:val="1F4E79"/>
                <w:sz w:val="14"/>
              </w:rPr>
              <w:t>GET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0B55284" w14:textId="77777777" w:rsidR="008274F1" w:rsidRDefault="00000000">
            <w:r>
              <w:rPr>
                <w:sz w:val="14"/>
              </w:rPr>
              <w:t>/users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72B7C6E" w14:textId="77777777" w:rsidR="008274F1" w:rsidRDefault="00000000">
            <w:r>
              <w:rPr>
                <w:sz w:val="14"/>
              </w:rPr>
              <w:t>Read users.</w:t>
            </w:r>
          </w:p>
        </w:tc>
      </w:tr>
      <w:tr w:rsidR="008274F1" w14:paraId="471B215C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A05E1FD" w14:textId="77777777" w:rsidR="008274F1" w:rsidRDefault="00000000">
            <w:r>
              <w:rPr>
                <w:sz w:val="14"/>
              </w:rPr>
              <w:t>Users Data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EBB7B94" w14:textId="77777777" w:rsidR="008274F1" w:rsidRDefault="00000000">
            <w:r>
              <w:rPr>
                <w:b/>
                <w:color w:val="1F4E79"/>
                <w:sz w:val="14"/>
              </w:rPr>
              <w:t>POST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980C059" w14:textId="77777777" w:rsidR="008274F1" w:rsidRDefault="00000000">
            <w:r>
              <w:rPr>
                <w:sz w:val="14"/>
              </w:rPr>
              <w:t>/users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B5FD92C" w14:textId="77777777" w:rsidR="008274F1" w:rsidRDefault="00000000">
            <w:r>
              <w:rPr>
                <w:sz w:val="14"/>
              </w:rPr>
              <w:t>Create user.</w:t>
            </w:r>
          </w:p>
        </w:tc>
      </w:tr>
      <w:tr w:rsidR="008274F1" w14:paraId="76953703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6DB9EFC" w14:textId="77777777" w:rsidR="008274F1" w:rsidRDefault="00000000">
            <w:r>
              <w:rPr>
                <w:sz w:val="14"/>
              </w:rPr>
              <w:t>Users Data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26F1E35" w14:textId="77777777" w:rsidR="008274F1" w:rsidRDefault="00000000">
            <w:r>
              <w:rPr>
                <w:b/>
                <w:color w:val="1F4E79"/>
                <w:sz w:val="14"/>
              </w:rPr>
              <w:t>DELETE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BE6D069" w14:textId="77777777" w:rsidR="008274F1" w:rsidRDefault="00000000">
            <w:r>
              <w:rPr>
                <w:sz w:val="14"/>
              </w:rPr>
              <w:t>/users/:id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0D64155" w14:textId="77777777" w:rsidR="008274F1" w:rsidRDefault="00000000">
            <w:r>
              <w:rPr>
                <w:sz w:val="14"/>
              </w:rPr>
              <w:t>Delete user.</w:t>
            </w:r>
          </w:p>
        </w:tc>
      </w:tr>
      <w:tr w:rsidR="008274F1" w14:paraId="0EB416A4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56C65D3" w14:textId="77777777" w:rsidR="008274F1" w:rsidRDefault="00000000">
            <w:r>
              <w:rPr>
                <w:sz w:val="14"/>
              </w:rPr>
              <w:t>Users Data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A8B33AF" w14:textId="77777777" w:rsidR="008274F1" w:rsidRDefault="00000000">
            <w:r>
              <w:rPr>
                <w:b/>
                <w:color w:val="1F4E79"/>
                <w:sz w:val="14"/>
              </w:rPr>
              <w:t>PUT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94A86DC" w14:textId="77777777" w:rsidR="008274F1" w:rsidRDefault="00000000">
            <w:r>
              <w:rPr>
                <w:sz w:val="14"/>
              </w:rPr>
              <w:t>/users/:id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B2467F0" w14:textId="77777777" w:rsidR="008274F1" w:rsidRDefault="00000000">
            <w:r>
              <w:rPr>
                <w:sz w:val="14"/>
              </w:rPr>
              <w:t>Update user.</w:t>
            </w:r>
          </w:p>
        </w:tc>
      </w:tr>
    </w:tbl>
    <w:p w14:paraId="2DD54AC0" w14:textId="77777777" w:rsidR="008274F1" w:rsidRDefault="008274F1"/>
    <w:p w14:paraId="6AA171ED" w14:textId="77777777" w:rsidR="008274F1" w:rsidRDefault="00000000">
      <w:r>
        <w:br w:type="page"/>
      </w:r>
    </w:p>
    <w:p w14:paraId="4E9C8A8E" w14:textId="77777777" w:rsidR="008274F1" w:rsidRDefault="00000000">
      <w:pPr>
        <w:pStyle w:val="Heading1"/>
      </w:pPr>
      <w:r>
        <w:rPr>
          <w:color w:val="1F4E79"/>
        </w:rPr>
        <w:lastRenderedPageBreak/>
        <w:t>11. Data Sources and Technical Notes</w:t>
      </w:r>
    </w:p>
    <w:p w14:paraId="667C5448" w14:textId="77777777" w:rsidR="008274F1" w:rsidRDefault="00000000">
      <w:pPr>
        <w:pStyle w:val="Heading2"/>
      </w:pPr>
      <w:r>
        <w:rPr>
          <w:color w:val="366092"/>
        </w:rPr>
        <w:t>11.1 Database Tables Found in SQL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8274F1" w14:paraId="7A657FB5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4ABA412C" w14:textId="77777777" w:rsidR="008274F1" w:rsidRDefault="00000000"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666307DA" w14:textId="77777777" w:rsidR="008274F1" w:rsidRDefault="00000000">
            <w:r>
              <w:rPr>
                <w:b/>
                <w:color w:val="FFFFFF"/>
                <w:sz w:val="16"/>
              </w:rPr>
              <w:t>Used By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0031325B" w14:textId="77777777" w:rsidR="008274F1" w:rsidRDefault="00000000"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8274F1" w14:paraId="6BB5F162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2E13ADE" w14:textId="77777777" w:rsidR="008274F1" w:rsidRDefault="00000000">
            <w:r>
              <w:rPr>
                <w:b/>
                <w:color w:val="1F4E79"/>
                <w:sz w:val="16"/>
              </w:rPr>
              <w:t>log_book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59C1F1B" w14:textId="77777777" w:rsidR="008274F1" w:rsidRDefault="00000000">
            <w:r>
              <w:rPr>
                <w:sz w:val="16"/>
              </w:rPr>
              <w:t>Log Book + Shift Analytics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1621B16" w14:textId="77777777" w:rsidR="008274F1" w:rsidRDefault="00000000">
            <w:r>
              <w:rPr>
                <w:sz w:val="16"/>
              </w:rPr>
              <w:t>Stores test log records, timestamps, model/product details, statuses, and final result.</w:t>
            </w:r>
          </w:p>
        </w:tc>
      </w:tr>
      <w:tr w:rsidR="008274F1" w14:paraId="119C309F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DFA2700" w14:textId="77777777" w:rsidR="008274F1" w:rsidRDefault="00000000">
            <w:r>
              <w:rPr>
                <w:b/>
                <w:color w:val="1F4E79"/>
                <w:sz w:val="16"/>
              </w:rPr>
              <w:t>operatorInfo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0B70224" w14:textId="77777777" w:rsidR="008274F1" w:rsidRDefault="00000000">
            <w:r>
              <w:rPr>
                <w:sz w:val="16"/>
              </w:rPr>
              <w:t>Operator Management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7DA026F" w14:textId="77777777" w:rsidR="008274F1" w:rsidRDefault="00000000">
            <w:r>
              <w:rPr>
                <w:sz w:val="16"/>
              </w:rPr>
              <w:t>Stores operator ID, operator name, role, shift, and creation timestamp.</w:t>
            </w:r>
          </w:p>
        </w:tc>
      </w:tr>
      <w:tr w:rsidR="008274F1" w14:paraId="3A692BAF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0020480" w14:textId="77777777" w:rsidR="008274F1" w:rsidRDefault="00000000">
            <w:r>
              <w:rPr>
                <w:b/>
                <w:color w:val="1F4E79"/>
                <w:sz w:val="16"/>
              </w:rPr>
              <w:t>modelmasterdata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87379F1" w14:textId="77777777" w:rsidR="008274F1" w:rsidRDefault="00000000">
            <w:r>
              <w:rPr>
                <w:sz w:val="16"/>
              </w:rPr>
              <w:t>Model Master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119EB6A" w14:textId="77777777" w:rsidR="008274F1" w:rsidRDefault="00000000">
            <w:r>
              <w:rPr>
                <w:sz w:val="16"/>
              </w:rPr>
              <w:t>Stores model-wise production/test limits and configuration parameters.</w:t>
            </w:r>
          </w:p>
        </w:tc>
      </w:tr>
      <w:tr w:rsidR="008274F1" w14:paraId="2EBEB7AC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FBD9ACF" w14:textId="77777777" w:rsidR="008274F1" w:rsidRDefault="00000000">
            <w:r>
              <w:rPr>
                <w:b/>
                <w:color w:val="1F4E79"/>
                <w:sz w:val="16"/>
              </w:rPr>
              <w:t>users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7E8E6EB" w14:textId="77777777" w:rsidR="008274F1" w:rsidRDefault="00000000">
            <w:r>
              <w:rPr>
                <w:sz w:val="16"/>
              </w:rPr>
              <w:t>Login + User Management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CEF989E" w14:textId="77777777" w:rsidR="008274F1" w:rsidRDefault="00000000">
            <w:r>
              <w:rPr>
                <w:sz w:val="16"/>
              </w:rPr>
              <w:t>Stores login/user profile data and role assignment.</w:t>
            </w:r>
          </w:p>
        </w:tc>
      </w:tr>
      <w:tr w:rsidR="008274F1" w14:paraId="29AB023B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59905E4" w14:textId="77777777" w:rsidR="008274F1" w:rsidRDefault="00000000">
            <w:r>
              <w:rPr>
                <w:b/>
                <w:color w:val="1F4E79"/>
                <w:sz w:val="16"/>
              </w:rPr>
              <w:t>roles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A83F5D0" w14:textId="77777777" w:rsidR="008274F1" w:rsidRDefault="00000000">
            <w:r>
              <w:rPr>
                <w:sz w:val="16"/>
              </w:rPr>
              <w:t>Role Manager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379FB4F" w14:textId="77777777" w:rsidR="008274F1" w:rsidRDefault="00000000">
            <w:r>
              <w:rPr>
                <w:sz w:val="16"/>
              </w:rPr>
              <w:t>Stores role names.</w:t>
            </w:r>
          </w:p>
        </w:tc>
      </w:tr>
      <w:tr w:rsidR="008274F1" w14:paraId="0E83789E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0816714" w14:textId="77777777" w:rsidR="008274F1" w:rsidRDefault="00000000">
            <w:r>
              <w:rPr>
                <w:b/>
                <w:color w:val="1F4E79"/>
                <w:sz w:val="16"/>
              </w:rPr>
              <w:t>role_pages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F5C3559" w14:textId="77777777" w:rsidR="008274F1" w:rsidRDefault="00000000">
            <w:r>
              <w:rPr>
                <w:sz w:val="16"/>
              </w:rPr>
              <w:t>Role Manager + Dashboard Menu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F774AF5" w14:textId="77777777" w:rsidR="008274F1" w:rsidRDefault="00000000">
            <w:r>
              <w:rPr>
                <w:sz w:val="16"/>
              </w:rPr>
              <w:t>Maps roles to pages and page order.</w:t>
            </w:r>
          </w:p>
        </w:tc>
      </w:tr>
      <w:tr w:rsidR="008274F1" w14:paraId="623AC074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4B6F02E" w14:textId="77777777" w:rsidR="008274F1" w:rsidRDefault="00000000">
            <w:r>
              <w:rPr>
                <w:b/>
                <w:color w:val="1F4E79"/>
                <w:sz w:val="16"/>
              </w:rPr>
              <w:t>pages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9290A0C" w14:textId="77777777" w:rsidR="008274F1" w:rsidRDefault="00000000">
            <w:r>
              <w:rPr>
                <w:sz w:val="16"/>
              </w:rPr>
              <w:t>Page Manager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673596F" w14:textId="77777777" w:rsidR="008274F1" w:rsidRDefault="00000000">
            <w:r>
              <w:rPr>
                <w:sz w:val="16"/>
              </w:rPr>
              <w:t>Stores page names and URLs for dashboard navigation.</w:t>
            </w:r>
          </w:p>
        </w:tc>
      </w:tr>
      <w:tr w:rsidR="008274F1" w14:paraId="60A573B4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2F606C6" w14:textId="77777777" w:rsidR="008274F1" w:rsidRDefault="00000000">
            <w:r>
              <w:rPr>
                <w:b/>
                <w:color w:val="1F4E79"/>
                <w:sz w:val="16"/>
              </w:rPr>
              <w:t>categories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36E8B3C" w14:textId="77777777" w:rsidR="008274F1" w:rsidRDefault="00000000">
            <w:r>
              <w:rPr>
                <w:sz w:val="16"/>
              </w:rPr>
              <w:t>Role/Menu Manager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2E04435" w14:textId="77777777" w:rsidR="008274F1" w:rsidRDefault="00000000">
            <w:r>
              <w:rPr>
                <w:sz w:val="16"/>
              </w:rPr>
              <w:t>Stores menu categories used to group pages.</w:t>
            </w:r>
          </w:p>
        </w:tc>
      </w:tr>
    </w:tbl>
    <w:p w14:paraId="4654A10C" w14:textId="77777777" w:rsidR="008274F1" w:rsidRDefault="008274F1"/>
    <w:p w14:paraId="37B32F56" w14:textId="77777777" w:rsidR="008274F1" w:rsidRDefault="00000000">
      <w:pPr>
        <w:pStyle w:val="Heading2"/>
      </w:pPr>
      <w:r>
        <w:rPr>
          <w:color w:val="366092"/>
        </w:rPr>
        <w:t>11.2 Functional Highlights from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8274F1" w14:paraId="2668B9FC" w14:textId="77777777">
        <w:trPr>
          <w:tblHeader/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702BD83F" w14:textId="77777777" w:rsidR="008274F1" w:rsidRDefault="00000000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5D13D934" w14:textId="77777777" w:rsidR="008274F1" w:rsidRDefault="00000000"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5D808485" w14:textId="77777777" w:rsidR="008274F1" w:rsidRDefault="00000000">
            <w:r>
              <w:rPr>
                <w:b/>
                <w:color w:val="FFFFFF"/>
                <w:sz w:val="18"/>
              </w:rPr>
              <w:t>User value</w:t>
            </w:r>
          </w:p>
        </w:tc>
      </w:tr>
      <w:tr w:rsidR="008274F1" w14:paraId="38519DBB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AB3BFF5" w14:textId="77777777" w:rsidR="008274F1" w:rsidRDefault="00000000">
            <w:r>
              <w:rPr>
                <w:b/>
                <w:color w:val="1F4E79"/>
                <w:sz w:val="16"/>
              </w:rPr>
              <w:t>Parameterized APIs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CD7D173" w14:textId="77777777" w:rsidR="008274F1" w:rsidRDefault="00000000">
            <w:r>
              <w:rPr>
                <w:sz w:val="16"/>
              </w:rPr>
              <w:t>Several APIs use ? placeholders and msg.payload arrays for safer MySQL queries.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E8B127F" w14:textId="77777777" w:rsidR="008274F1" w:rsidRDefault="00000000">
            <w:r>
              <w:rPr>
                <w:sz w:val="16"/>
              </w:rPr>
              <w:t>Better protection for paginated log data and user CRUD.</w:t>
            </w:r>
          </w:p>
        </w:tc>
      </w:tr>
      <w:tr w:rsidR="008274F1" w14:paraId="7DF9F903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E1CD1B2" w14:textId="77777777" w:rsidR="008274F1" w:rsidRDefault="00000000">
            <w:r>
              <w:rPr>
                <w:b/>
                <w:color w:val="1F4E79"/>
                <w:sz w:val="16"/>
              </w:rPr>
              <w:t>Dynamic API base URL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2A56D70" w14:textId="77777777" w:rsidR="008274F1" w:rsidRDefault="00000000">
            <w:r>
              <w:rPr>
                <w:sz w:val="16"/>
              </w:rPr>
              <w:t>UI pages build API base URL using current protocol, host, and configured api_port.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F641803" w14:textId="77777777" w:rsidR="008274F1" w:rsidRDefault="00000000">
            <w:r>
              <w:rPr>
                <w:sz w:val="16"/>
              </w:rPr>
              <w:t>Same UI can run on different machines without hard-coded host.</w:t>
            </w:r>
          </w:p>
        </w:tc>
      </w:tr>
      <w:tr w:rsidR="008274F1" w14:paraId="46919D18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9D2E4B1" w14:textId="77777777" w:rsidR="008274F1" w:rsidRDefault="00000000">
            <w:r>
              <w:rPr>
                <w:b/>
                <w:color w:val="1F4E79"/>
                <w:sz w:val="16"/>
              </w:rPr>
              <w:t>Styled Excel export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A9C5D34" w14:textId="77777777" w:rsidR="008274F1" w:rsidRDefault="00000000">
            <w:r>
              <w:rPr>
                <w:sz w:val="16"/>
              </w:rPr>
              <w:t>Export builds an Excel-compatible HTML file with headers, freeze panes, and PASS/FAIL colors.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BB053F4" w14:textId="77777777" w:rsidR="008274F1" w:rsidRDefault="00000000">
            <w:r>
              <w:rPr>
                <w:sz w:val="16"/>
              </w:rPr>
              <w:t>Improves readability of reports.</w:t>
            </w:r>
          </w:p>
        </w:tc>
      </w:tr>
      <w:tr w:rsidR="008274F1" w14:paraId="46F6F763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B44794F" w14:textId="77777777" w:rsidR="008274F1" w:rsidRDefault="00000000">
            <w:r>
              <w:rPr>
                <w:b/>
                <w:color w:val="1F4E79"/>
                <w:sz w:val="16"/>
              </w:rPr>
              <w:t>Client-side UI enhancements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CEEB280" w14:textId="77777777" w:rsidR="008274F1" w:rsidRDefault="00000000">
            <w:r>
              <w:rPr>
                <w:sz w:val="16"/>
              </w:rPr>
              <w:t>Tailwind CSS, modals, loaders, toast messages, filters, cards, and responsive layouts are used.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C42BA6F" w14:textId="77777777" w:rsidR="008274F1" w:rsidRDefault="00000000">
            <w:r>
              <w:rPr>
                <w:sz w:val="16"/>
              </w:rPr>
              <w:t>Makes the UI easier for operators/admins to use.</w:t>
            </w:r>
          </w:p>
        </w:tc>
      </w:tr>
      <w:tr w:rsidR="008274F1" w14:paraId="61FA04CF" w14:textId="77777777">
        <w:trPr>
          <w:jc w:val="center"/>
        </w:trPr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B7D5A40" w14:textId="77777777" w:rsidR="008274F1" w:rsidRDefault="00000000">
            <w:r>
              <w:rPr>
                <w:b/>
                <w:color w:val="1F4E79"/>
                <w:sz w:val="16"/>
              </w:rPr>
              <w:t>Role-based menu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2FBEF16" w14:textId="77777777" w:rsidR="008274F1" w:rsidRDefault="00000000">
            <w:r>
              <w:rPr>
                <w:sz w:val="16"/>
              </w:rPr>
              <w:t>Menu is generated from roles, pages, categories, and role_pages mapping.</w:t>
            </w:r>
          </w:p>
        </w:tc>
        <w:tc>
          <w:tcPr>
            <w:tcW w:w="3504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61014C7" w14:textId="77777777" w:rsidR="008274F1" w:rsidRDefault="00000000">
            <w:r>
              <w:rPr>
                <w:sz w:val="16"/>
              </w:rPr>
              <w:t>Supports access-based navigation.</w:t>
            </w:r>
          </w:p>
        </w:tc>
      </w:tr>
    </w:tbl>
    <w:p w14:paraId="4F977667" w14:textId="77777777" w:rsidR="008274F1" w:rsidRDefault="008274F1"/>
    <w:p w14:paraId="00A63B44" w14:textId="77777777" w:rsidR="008274F1" w:rsidRDefault="00000000">
      <w:pPr>
        <w:pStyle w:val="Heading2"/>
      </w:pPr>
      <w:r>
        <w:rPr>
          <w:color w:val="366092"/>
        </w:rPr>
        <w:t>11.3 Production Improvement Notes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8274F1" w14:paraId="1AF38A81" w14:textId="77777777">
        <w:trPr>
          <w:jc w:val="center"/>
        </w:trPr>
        <w:tc>
          <w:tcPr>
            <w:tcW w:w="1051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CE4D6"/>
          </w:tcPr>
          <w:p w14:paraId="043C5E1F" w14:textId="77777777" w:rsidR="008274F1" w:rsidRDefault="00000000">
            <w:r>
              <w:rPr>
                <w:b/>
                <w:color w:val="7F6000"/>
                <w:sz w:val="18"/>
              </w:rPr>
              <w:t>Important security notes</w:t>
            </w:r>
            <w:r>
              <w:rPr>
                <w:sz w:val="18"/>
              </w:rPr>
              <w:br/>
              <w:t>The uploaded code includes places where SQL is built using string interpolation, especially in some Operator and Model Master operations. It also shows plain-text password storage/display patterns in User Management. Before production release, move all SQL writes to parameterized queries, hash passwords, remove password display from UI, add server-side authorization checks, and validate all input fields.</w:t>
            </w:r>
          </w:p>
        </w:tc>
      </w:tr>
    </w:tbl>
    <w:p w14:paraId="0C154187" w14:textId="77777777" w:rsidR="008274F1" w:rsidRDefault="008274F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8274F1" w14:paraId="07DA1AC1" w14:textId="77777777">
        <w:trPr>
          <w:jc w:val="center"/>
        </w:trPr>
        <w:tc>
          <w:tcPr>
            <w:tcW w:w="10512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2CC"/>
          </w:tcPr>
          <w:p w14:paraId="267F973F" w14:textId="77777777" w:rsidR="008274F1" w:rsidRDefault="00000000">
            <w:r>
              <w:rPr>
                <w:b/>
                <w:color w:val="7F6000"/>
                <w:sz w:val="18"/>
              </w:rPr>
              <w:lastRenderedPageBreak/>
              <w:t>Testing notes</w:t>
            </w:r>
            <w:r>
              <w:rPr>
                <w:sz w:val="18"/>
              </w:rPr>
              <w:br/>
              <w:t>This document is based on static analysis of the uploaded Node-RED flow. The flow was not executed against a live database here. Validate route behavior, login behavior, SQL schema compatibility, and screenshots in the deployed environment before sharing this as a final operational manual.</w:t>
            </w:r>
          </w:p>
        </w:tc>
      </w:tr>
    </w:tbl>
    <w:p w14:paraId="55410530" w14:textId="77777777" w:rsidR="008274F1" w:rsidRDefault="008274F1"/>
    <w:p w14:paraId="3A70E4EE" w14:textId="77777777" w:rsidR="008274F1" w:rsidRDefault="00000000">
      <w:pPr>
        <w:pStyle w:val="Heading1"/>
      </w:pPr>
      <w:r>
        <w:rPr>
          <w:color w:val="1F4E79"/>
        </w:rPr>
        <w:t>12. UI Template Inventory</w:t>
      </w:r>
    </w:p>
    <w:p w14:paraId="180B6291" w14:textId="77777777" w:rsidR="008274F1" w:rsidRDefault="00000000">
      <w:r>
        <w:t>The following HTML templates were found in the flow. Some modules contain more than one template version; keep only the latest/required version in the final deployed flow to avoid confusion.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8274F1" w14:paraId="44C7EE58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07D121EE" w14:textId="77777777" w:rsidR="008274F1" w:rsidRDefault="00000000"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7D0F6559" w14:textId="77777777" w:rsidR="008274F1" w:rsidRDefault="00000000">
            <w:r>
              <w:rPr>
                <w:b/>
                <w:color w:val="FFFFFF"/>
                <w:sz w:val="16"/>
              </w:rPr>
              <w:t>Template Node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52B008E2" w14:textId="77777777" w:rsidR="008274F1" w:rsidRDefault="00000000">
            <w:r>
              <w:rPr>
                <w:b/>
                <w:color w:val="FFFFFF"/>
                <w:sz w:val="16"/>
              </w:rPr>
              <w:t>HTML Title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1F4E79"/>
            <w:vAlign w:val="center"/>
          </w:tcPr>
          <w:p w14:paraId="4651A230" w14:textId="77777777" w:rsidR="008274F1" w:rsidRDefault="00000000">
            <w:r>
              <w:rPr>
                <w:b/>
                <w:color w:val="FFFFFF"/>
                <w:sz w:val="16"/>
              </w:rPr>
              <w:t>Approx. Size</w:t>
            </w:r>
          </w:p>
        </w:tc>
      </w:tr>
      <w:tr w:rsidR="008274F1" w14:paraId="6C65DB48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50F76D1" w14:textId="77777777" w:rsidR="008274F1" w:rsidRDefault="00000000">
            <w:r>
              <w:rPr>
                <w:sz w:val="14"/>
              </w:rPr>
              <w:t>Log Book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D4E0963" w14:textId="77777777" w:rsidR="008274F1" w:rsidRDefault="00000000">
            <w:r>
              <w:rPr>
                <w:sz w:val="14"/>
              </w:rPr>
              <w:t>Log Book HTML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5CB1686" w14:textId="77777777" w:rsidR="008274F1" w:rsidRDefault="00000000">
            <w:r>
              <w:rPr>
                <w:sz w:val="14"/>
              </w:rPr>
              <w:t>Log Book Dashboard - 1 to 3 Speed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B2BDA63" w14:textId="77777777" w:rsidR="008274F1" w:rsidRDefault="00000000">
            <w:r>
              <w:rPr>
                <w:sz w:val="14"/>
              </w:rPr>
              <w:t>21540 chars</w:t>
            </w:r>
          </w:p>
        </w:tc>
      </w:tr>
      <w:tr w:rsidR="008274F1" w14:paraId="3A10DC0F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A9A58C3" w14:textId="77777777" w:rsidR="008274F1" w:rsidRDefault="00000000">
            <w:r>
              <w:rPr>
                <w:sz w:val="14"/>
              </w:rPr>
              <w:t>Log Book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E4BF134" w14:textId="77777777" w:rsidR="008274F1" w:rsidRDefault="00000000">
            <w:r>
              <w:rPr>
                <w:sz w:val="14"/>
              </w:rPr>
              <w:t>Log Book HTML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27132DB" w14:textId="77777777" w:rsidR="008274F1" w:rsidRDefault="00000000">
            <w:r>
              <w:rPr>
                <w:sz w:val="14"/>
              </w:rPr>
              <w:t>Log Book Dashboard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BB8C2AB" w14:textId="77777777" w:rsidR="008274F1" w:rsidRDefault="00000000">
            <w:r>
              <w:rPr>
                <w:sz w:val="14"/>
              </w:rPr>
              <w:t>28347 chars</w:t>
            </w:r>
          </w:p>
        </w:tc>
      </w:tr>
      <w:tr w:rsidR="008274F1" w14:paraId="21FD1898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3D6FF4C" w14:textId="77777777" w:rsidR="008274F1" w:rsidRDefault="00000000">
            <w:r>
              <w:rPr>
                <w:sz w:val="14"/>
              </w:rPr>
              <w:t>Addon Screen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A0CC3E6" w14:textId="77777777" w:rsidR="008274F1" w:rsidRDefault="00000000">
            <w:r>
              <w:rPr>
                <w:sz w:val="14"/>
              </w:rPr>
              <w:t>Addon Screen HTML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6C43EB9" w14:textId="77777777" w:rsidR="008274F1" w:rsidRDefault="00000000">
            <w:r>
              <w:rPr>
                <w:sz w:val="14"/>
              </w:rPr>
              <w:t>Logbook Shift Dashboard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1A715D4" w14:textId="77777777" w:rsidR="008274F1" w:rsidRDefault="00000000">
            <w:r>
              <w:rPr>
                <w:sz w:val="14"/>
              </w:rPr>
              <w:t>9647 chars</w:t>
            </w:r>
          </w:p>
        </w:tc>
      </w:tr>
      <w:tr w:rsidR="008274F1" w14:paraId="203DF3DA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5A54A00" w14:textId="77777777" w:rsidR="008274F1" w:rsidRDefault="00000000">
            <w:r>
              <w:rPr>
                <w:sz w:val="14"/>
              </w:rPr>
              <w:t>Addon Screen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114A01E" w14:textId="77777777" w:rsidR="008274F1" w:rsidRDefault="00000000">
            <w:r>
              <w:rPr>
                <w:sz w:val="14"/>
              </w:rPr>
              <w:t>Addon Screen HTML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F4F68A0" w14:textId="77777777" w:rsidR="008274F1" w:rsidRDefault="00000000">
            <w:r>
              <w:rPr>
                <w:sz w:val="14"/>
              </w:rPr>
              <w:t>Logbook Shift Dashboard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46DB824" w14:textId="77777777" w:rsidR="008274F1" w:rsidRDefault="00000000">
            <w:r>
              <w:rPr>
                <w:sz w:val="14"/>
              </w:rPr>
              <w:t>9609 chars</w:t>
            </w:r>
          </w:p>
        </w:tc>
      </w:tr>
      <w:tr w:rsidR="008274F1" w14:paraId="3373705A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3C0C392" w14:textId="77777777" w:rsidR="008274F1" w:rsidRDefault="00000000">
            <w:r>
              <w:rPr>
                <w:sz w:val="14"/>
              </w:rPr>
              <w:t>Operator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51B758F" w14:textId="77777777" w:rsidR="008274F1" w:rsidRDefault="00000000">
            <w:r>
              <w:rPr>
                <w:sz w:val="14"/>
              </w:rPr>
              <w:t>Operator Admin HTML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979A74B" w14:textId="77777777" w:rsidR="008274F1" w:rsidRDefault="00000000">
            <w:r>
              <w:rPr>
                <w:sz w:val="14"/>
              </w:rPr>
              <w:t>Operator Info – Admin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B13D8DD" w14:textId="77777777" w:rsidR="008274F1" w:rsidRDefault="00000000">
            <w:r>
              <w:rPr>
                <w:sz w:val="14"/>
              </w:rPr>
              <w:t>26907 chars</w:t>
            </w:r>
          </w:p>
        </w:tc>
      </w:tr>
      <w:tr w:rsidR="008274F1" w14:paraId="74850B7F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EA9ECE8" w14:textId="77777777" w:rsidR="008274F1" w:rsidRDefault="00000000">
            <w:r>
              <w:rPr>
                <w:sz w:val="14"/>
              </w:rPr>
              <w:t>Operator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7F273AD" w14:textId="77777777" w:rsidR="008274F1" w:rsidRDefault="00000000">
            <w:r>
              <w:rPr>
                <w:sz w:val="14"/>
              </w:rPr>
              <w:t>Operator Admin HTML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B4C5CD5" w14:textId="77777777" w:rsidR="008274F1" w:rsidRDefault="00000000">
            <w:r>
              <w:rPr>
                <w:sz w:val="14"/>
              </w:rPr>
              <w:t>Operator Info – Admin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B923EEE" w14:textId="77777777" w:rsidR="008274F1" w:rsidRDefault="00000000">
            <w:r>
              <w:rPr>
                <w:sz w:val="14"/>
              </w:rPr>
              <w:t>9116 chars</w:t>
            </w:r>
          </w:p>
        </w:tc>
      </w:tr>
      <w:tr w:rsidR="008274F1" w14:paraId="0A69D934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F16FB94" w14:textId="77777777" w:rsidR="008274F1" w:rsidRDefault="00000000">
            <w:r>
              <w:rPr>
                <w:sz w:val="14"/>
              </w:rPr>
              <w:t>Model Master Dashboard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FBE1ABC" w14:textId="77777777" w:rsidR="008274F1" w:rsidRDefault="00000000">
            <w:r>
              <w:rPr>
                <w:sz w:val="14"/>
              </w:rPr>
              <w:t>3rdh speed with TP power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B145A17" w14:textId="77777777" w:rsidR="008274F1" w:rsidRDefault="00000000">
            <w:r>
              <w:rPr>
                <w:sz w:val="14"/>
              </w:rPr>
              <w:t>Model Master Data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6D0FC3F" w14:textId="77777777" w:rsidR="008274F1" w:rsidRDefault="00000000">
            <w:r>
              <w:rPr>
                <w:sz w:val="14"/>
              </w:rPr>
              <w:t>27378 chars</w:t>
            </w:r>
          </w:p>
        </w:tc>
      </w:tr>
      <w:tr w:rsidR="008274F1" w14:paraId="3CA2F71D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9BE4AFA" w14:textId="77777777" w:rsidR="008274F1" w:rsidRDefault="00000000">
            <w:r>
              <w:rPr>
                <w:sz w:val="14"/>
              </w:rPr>
              <w:t>Model Master Dashboard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44F1D4E" w14:textId="77777777" w:rsidR="008274F1" w:rsidRDefault="00000000">
            <w:r>
              <w:rPr>
                <w:sz w:val="14"/>
              </w:rPr>
              <w:t>10th speed with TP power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A2413EC" w14:textId="77777777" w:rsidR="008274F1" w:rsidRDefault="00000000">
            <w:r>
              <w:rPr>
                <w:sz w:val="14"/>
              </w:rPr>
              <w:t>Model Master Data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51D35BA" w14:textId="77777777" w:rsidR="008274F1" w:rsidRDefault="00000000">
            <w:r>
              <w:rPr>
                <w:sz w:val="14"/>
              </w:rPr>
              <w:t>26924 chars</w:t>
            </w:r>
          </w:p>
        </w:tc>
      </w:tr>
      <w:tr w:rsidR="008274F1" w14:paraId="1AED6455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2EEE582" w14:textId="77777777" w:rsidR="008274F1" w:rsidRDefault="00000000">
            <w:r>
              <w:rPr>
                <w:sz w:val="14"/>
              </w:rPr>
              <w:t>Model Master Dashboard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1E77B21" w14:textId="77777777" w:rsidR="008274F1" w:rsidRDefault="00000000">
            <w:r>
              <w:rPr>
                <w:sz w:val="14"/>
              </w:rPr>
              <w:t>3rdh speed with TP power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86B5EBB" w14:textId="77777777" w:rsidR="008274F1" w:rsidRDefault="00000000">
            <w:r>
              <w:rPr>
                <w:sz w:val="14"/>
              </w:rPr>
              <w:t>Model Master Data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A1DF92F" w14:textId="77777777" w:rsidR="008274F1" w:rsidRDefault="00000000">
            <w:r>
              <w:rPr>
                <w:sz w:val="14"/>
              </w:rPr>
              <w:t>26067 chars</w:t>
            </w:r>
          </w:p>
        </w:tc>
      </w:tr>
      <w:tr w:rsidR="008274F1" w14:paraId="6FB25EA1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02EC5B5" w14:textId="77777777" w:rsidR="008274F1" w:rsidRDefault="00000000">
            <w:r>
              <w:rPr>
                <w:sz w:val="14"/>
              </w:rPr>
              <w:t>Dashboard Screen Auth + Pages + Roles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D636667" w14:textId="77777777" w:rsidR="008274F1" w:rsidRDefault="00000000">
            <w:r>
              <w:rPr>
                <w:sz w:val="14"/>
              </w:rPr>
              <w:t>User Login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95C595B" w14:textId="77777777" w:rsidR="008274F1" w:rsidRDefault="00000000">
            <w:r>
              <w:rPr>
                <w:sz w:val="14"/>
              </w:rPr>
              <w:t>User Login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6DCCD07" w14:textId="77777777" w:rsidR="008274F1" w:rsidRDefault="00000000">
            <w:r>
              <w:rPr>
                <w:sz w:val="14"/>
              </w:rPr>
              <w:t>4262 chars</w:t>
            </w:r>
          </w:p>
        </w:tc>
      </w:tr>
      <w:tr w:rsidR="008274F1" w14:paraId="262D5D7C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8E54592" w14:textId="77777777" w:rsidR="008274F1" w:rsidRDefault="00000000">
            <w:r>
              <w:rPr>
                <w:sz w:val="14"/>
              </w:rPr>
              <w:t>Dashboard Screen Auth + Pages + Roles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EAAA7E9" w14:textId="77777777" w:rsidR="008274F1" w:rsidRDefault="00000000">
            <w:r>
              <w:rPr>
                <w:sz w:val="14"/>
              </w:rPr>
              <w:t>Dashboard Page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3F8867C" w14:textId="77777777" w:rsidR="008274F1" w:rsidRDefault="00000000">
            <w:r>
              <w:rPr>
                <w:sz w:val="14"/>
              </w:rPr>
              <w:t>Saral Test Dashboard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04C322B" w14:textId="77777777" w:rsidR="008274F1" w:rsidRDefault="00000000">
            <w:r>
              <w:rPr>
                <w:sz w:val="14"/>
              </w:rPr>
              <w:t>10015 chars</w:t>
            </w:r>
          </w:p>
        </w:tc>
      </w:tr>
      <w:tr w:rsidR="008274F1" w14:paraId="6414B92F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5682AED" w14:textId="77777777" w:rsidR="008274F1" w:rsidRDefault="00000000">
            <w:r>
              <w:rPr>
                <w:sz w:val="14"/>
              </w:rPr>
              <w:t>Dashboard Screen Auth + Pages + Roles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8438782" w14:textId="77777777" w:rsidR="008274F1" w:rsidRDefault="00000000">
            <w:r>
              <w:rPr>
                <w:sz w:val="14"/>
              </w:rPr>
              <w:t>Page Manager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1B27605" w14:textId="77777777" w:rsidR="008274F1" w:rsidRDefault="00000000">
            <w:r>
              <w:rPr>
                <w:sz w:val="14"/>
              </w:rPr>
              <w:t>Manage Pages – Modal UI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66677F4" w14:textId="77777777" w:rsidR="008274F1" w:rsidRDefault="00000000">
            <w:r>
              <w:rPr>
                <w:sz w:val="14"/>
              </w:rPr>
              <w:t>8011 chars</w:t>
            </w:r>
          </w:p>
        </w:tc>
      </w:tr>
      <w:tr w:rsidR="008274F1" w14:paraId="43A8386B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A112F59" w14:textId="77777777" w:rsidR="008274F1" w:rsidRDefault="00000000">
            <w:r>
              <w:rPr>
                <w:sz w:val="14"/>
              </w:rPr>
              <w:t>Dashboard Screen Auth + Pages + Roles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05212B1" w14:textId="77777777" w:rsidR="008274F1" w:rsidRDefault="00000000">
            <w:r>
              <w:rPr>
                <w:sz w:val="14"/>
              </w:rPr>
              <w:t>Role Manager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7A3F454" w14:textId="77777777" w:rsidR="008274F1" w:rsidRDefault="00000000">
            <w:r>
              <w:rPr>
                <w:sz w:val="14"/>
              </w:rPr>
              <w:t>Manage Roles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7E12729" w14:textId="77777777" w:rsidR="008274F1" w:rsidRDefault="00000000">
            <w:r>
              <w:rPr>
                <w:sz w:val="14"/>
              </w:rPr>
              <w:t>21846 chars</w:t>
            </w:r>
          </w:p>
        </w:tc>
      </w:tr>
      <w:tr w:rsidR="008274F1" w14:paraId="06C3E1B8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789499F" w14:textId="77777777" w:rsidR="008274F1" w:rsidRDefault="00000000">
            <w:r>
              <w:rPr>
                <w:sz w:val="14"/>
              </w:rPr>
              <w:t>Dashboard Screen Auth + Pages + Roles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8DA300D" w14:textId="77777777" w:rsidR="008274F1" w:rsidRDefault="00000000">
            <w:r>
              <w:rPr>
                <w:sz w:val="14"/>
              </w:rPr>
              <w:t>Login HTML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5725404" w14:textId="77777777" w:rsidR="008274F1" w:rsidRDefault="00000000">
            <w:r>
              <w:rPr>
                <w:sz w:val="14"/>
              </w:rPr>
              <w:t>Login - Super Admin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E0DE981" w14:textId="77777777" w:rsidR="008274F1" w:rsidRDefault="00000000">
            <w:r>
              <w:rPr>
                <w:sz w:val="14"/>
              </w:rPr>
              <w:t>2294 chars</w:t>
            </w:r>
          </w:p>
        </w:tc>
      </w:tr>
      <w:tr w:rsidR="008274F1" w14:paraId="6B2A0226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3B6F9E1" w14:textId="77777777" w:rsidR="008274F1" w:rsidRDefault="00000000">
            <w:r>
              <w:rPr>
                <w:sz w:val="14"/>
              </w:rPr>
              <w:t>Dashboard Screen Auth + Pages + Roles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D9D02C2" w14:textId="77777777" w:rsidR="008274F1" w:rsidRDefault="00000000">
            <w:r>
              <w:rPr>
                <w:sz w:val="14"/>
              </w:rPr>
              <w:t>Dashboard HTML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B7F9408" w14:textId="77777777" w:rsidR="008274F1" w:rsidRDefault="00000000">
            <w:r>
              <w:rPr>
                <w:sz w:val="14"/>
              </w:rPr>
              <w:t>Super Admin Dashboard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85EE2A6" w14:textId="77777777" w:rsidR="008274F1" w:rsidRDefault="00000000">
            <w:r>
              <w:rPr>
                <w:sz w:val="14"/>
              </w:rPr>
              <w:t>3887 chars</w:t>
            </w:r>
          </w:p>
        </w:tc>
      </w:tr>
      <w:tr w:rsidR="008274F1" w14:paraId="10382763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5A151C8" w14:textId="77777777" w:rsidR="008274F1" w:rsidRDefault="00000000">
            <w:r>
              <w:rPr>
                <w:sz w:val="14"/>
              </w:rPr>
              <w:t>Users Data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8CB47BC" w14:textId="77777777" w:rsidR="008274F1" w:rsidRDefault="00000000">
            <w:r>
              <w:rPr>
                <w:sz w:val="14"/>
              </w:rPr>
              <w:t>Users UI HTML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98BEE96" w14:textId="77777777" w:rsidR="008274F1" w:rsidRDefault="00000000">
            <w:r>
              <w:rPr>
                <w:sz w:val="14"/>
              </w:rPr>
              <w:t>User Management – Admin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84CAA8F" w14:textId="77777777" w:rsidR="008274F1" w:rsidRDefault="00000000">
            <w:r>
              <w:rPr>
                <w:sz w:val="14"/>
              </w:rPr>
              <w:t>31189 chars</w:t>
            </w:r>
          </w:p>
        </w:tc>
      </w:tr>
      <w:tr w:rsidR="008274F1" w14:paraId="2F82990F" w14:textId="77777777">
        <w:trPr>
          <w:jc w:val="center"/>
        </w:trPr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54BC8F8" w14:textId="77777777" w:rsidR="008274F1" w:rsidRDefault="00000000">
            <w:r>
              <w:rPr>
                <w:sz w:val="14"/>
              </w:rPr>
              <w:t>Users Data Clean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769C149" w14:textId="77777777" w:rsidR="008274F1" w:rsidRDefault="00000000">
            <w:r>
              <w:rPr>
                <w:sz w:val="14"/>
              </w:rPr>
              <w:t>Users UI HTML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F28FCA4" w14:textId="77777777" w:rsidR="008274F1" w:rsidRDefault="00000000">
            <w:r>
              <w:rPr>
                <w:sz w:val="14"/>
              </w:rPr>
              <w:t>User Management</w:t>
            </w:r>
          </w:p>
        </w:tc>
        <w:tc>
          <w:tcPr>
            <w:tcW w:w="262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270E15E" w14:textId="77777777" w:rsidR="008274F1" w:rsidRDefault="00000000">
            <w:r>
              <w:rPr>
                <w:sz w:val="14"/>
              </w:rPr>
              <w:t>8345 chars</w:t>
            </w:r>
          </w:p>
        </w:tc>
      </w:tr>
    </w:tbl>
    <w:p w14:paraId="403699FC" w14:textId="77777777" w:rsidR="008274F1" w:rsidRDefault="00000000">
      <w:r>
        <w:br w:type="page"/>
      </w:r>
    </w:p>
    <w:p w14:paraId="09BE219B" w14:textId="77777777" w:rsidR="008274F1" w:rsidRDefault="00000000">
      <w:pPr>
        <w:pStyle w:val="Heading1"/>
      </w:pPr>
      <w:r>
        <w:rPr>
          <w:color w:val="1F4E79"/>
        </w:rPr>
        <w:lastRenderedPageBreak/>
        <w:t>13. Final Handover Checklist</w:t>
      </w:r>
    </w:p>
    <w:p w14:paraId="5E1BEE9B" w14:textId="77777777" w:rsidR="008274F1" w:rsidRDefault="00000000">
      <w:pPr>
        <w:pStyle w:val="ListBullet"/>
      </w:pPr>
      <w:r>
        <w:t>All UI screenshots added in the matching placeholder boxes.</w:t>
      </w:r>
    </w:p>
    <w:p w14:paraId="709D8C18" w14:textId="77777777" w:rsidR="008274F1" w:rsidRDefault="00000000">
      <w:pPr>
        <w:pStyle w:val="ListBullet"/>
      </w:pPr>
      <w:r>
        <w:t>All routes tested from the deployed host and configured API port.</w:t>
      </w:r>
    </w:p>
    <w:p w14:paraId="6714621D" w14:textId="77777777" w:rsidR="008274F1" w:rsidRDefault="00000000">
      <w:pPr>
        <w:pStyle w:val="ListBullet"/>
      </w:pPr>
      <w:r>
        <w:t>Login tested with at least one normal user and one admin user.</w:t>
      </w:r>
    </w:p>
    <w:p w14:paraId="1404D3DF" w14:textId="77777777" w:rsidR="008274F1" w:rsidRDefault="00000000">
      <w:pPr>
        <w:pStyle w:val="ListBullet"/>
      </w:pPr>
      <w:r>
        <w:t>Role-wise menu verified after changing role/page/category mapping.</w:t>
      </w:r>
    </w:p>
    <w:p w14:paraId="1840C39E" w14:textId="77777777" w:rsidR="008274F1" w:rsidRDefault="00000000">
      <w:pPr>
        <w:pStyle w:val="ListBullet"/>
      </w:pPr>
      <w:r>
        <w:t>Log Book filter, pagination, and Excel export tested with real data.</w:t>
      </w:r>
    </w:p>
    <w:p w14:paraId="079D4152" w14:textId="77777777" w:rsidR="008274F1" w:rsidRDefault="00000000">
      <w:pPr>
        <w:pStyle w:val="ListBullet"/>
      </w:pPr>
      <w:r>
        <w:t>Operator, Model Master, and User CRUD tested end-to-end.</w:t>
      </w:r>
    </w:p>
    <w:p w14:paraId="36DF8DC1" w14:textId="77777777" w:rsidR="008274F1" w:rsidRDefault="00000000">
      <w:pPr>
        <w:pStyle w:val="ListBullet"/>
      </w:pPr>
      <w:r>
        <w:t>Security notes reviewed before production release.</w:t>
      </w:r>
    </w:p>
    <w:sectPr w:rsidR="008274F1" w:rsidSect="00034616">
      <w:headerReference w:type="default" r:id="rId20"/>
      <w:footerReference w:type="default" r:id="rId21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7D0BA" w14:textId="77777777" w:rsidR="00391B84" w:rsidRDefault="00391B84">
      <w:pPr>
        <w:spacing w:after="0" w:line="240" w:lineRule="auto"/>
      </w:pPr>
      <w:r>
        <w:separator/>
      </w:r>
    </w:p>
  </w:endnote>
  <w:endnote w:type="continuationSeparator" w:id="0">
    <w:p w14:paraId="2A100E91" w14:textId="77777777" w:rsidR="00391B84" w:rsidRDefault="00391B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7CDC8" w14:textId="509523FC" w:rsidR="008274F1" w:rsidRDefault="00000000">
    <w:pPr>
      <w:pStyle w:val="Footer"/>
      <w:jc w:val="center"/>
    </w:pPr>
    <w:r>
      <w:rPr>
        <w:color w:val="505050"/>
        <w:sz w:val="17"/>
      </w:rPr>
      <w:t xml:space="preserve">Prepared by </w:t>
    </w:r>
    <w:proofErr w:type="spellStart"/>
    <w:r>
      <w:rPr>
        <w:color w:val="505050"/>
        <w:sz w:val="17"/>
      </w:rPr>
      <w:t>Aplos</w:t>
    </w:r>
    <w:proofErr w:type="spellEnd"/>
    <w:r w:rsidR="00BD0372">
      <w:rPr>
        <w:color w:val="505050"/>
        <w:sz w:val="17"/>
      </w:rPr>
      <w:t xml:space="preserve"> </w:t>
    </w:r>
    <w:r>
      <w:rPr>
        <w:color w:val="505050"/>
        <w:sz w:val="17"/>
      </w:rPr>
      <w:t>Logix</w:t>
    </w:r>
    <w:r w:rsidR="00BD0372">
      <w:rPr>
        <w:color w:val="505050"/>
        <w:sz w:val="17"/>
      </w:rPr>
      <w:t xml:space="preserve"> Pvt. Ltd.</w:t>
    </w:r>
    <w:r>
      <w:rPr>
        <w:color w:val="505050"/>
        <w:sz w:val="17"/>
      </w:rPr>
      <w:t xml:space="preserve"> | Contact: +91-</w:t>
    </w:r>
    <w:r w:rsidR="00BD0372">
      <w:rPr>
        <w:color w:val="505050"/>
        <w:sz w:val="17"/>
      </w:rPr>
      <w:t>8448055732</w:t>
    </w:r>
    <w:r>
      <w:rPr>
        <w:color w:val="505050"/>
        <w:sz w:val="17"/>
      </w:rPr>
      <w:t xml:space="preserve"> | Email: [</w:t>
    </w:r>
    <w:r w:rsidR="00BD0372">
      <w:rPr>
        <w:color w:val="505050"/>
        <w:sz w:val="17"/>
      </w:rPr>
      <w:t>info@aploslogix</w:t>
    </w:r>
    <w:r>
      <w:rPr>
        <w:color w:val="505050"/>
        <w:sz w:val="17"/>
      </w:rPr>
      <w:t>.com] | Website: [www.aploslogix.com]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8CEEA" w14:textId="77777777" w:rsidR="00391B84" w:rsidRDefault="00391B84">
      <w:pPr>
        <w:spacing w:after="0" w:line="240" w:lineRule="auto"/>
      </w:pPr>
      <w:r>
        <w:separator/>
      </w:r>
    </w:p>
  </w:footnote>
  <w:footnote w:type="continuationSeparator" w:id="0">
    <w:p w14:paraId="38B9653F" w14:textId="77777777" w:rsidR="00391B84" w:rsidRDefault="00391B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0ACBA" w14:textId="77777777" w:rsidR="008274F1" w:rsidRDefault="00000000">
    <w:pPr>
      <w:pStyle w:val="Header"/>
      <w:jc w:val="right"/>
    </w:pPr>
    <w:r>
      <w:rPr>
        <w:color w:val="7F7F7F"/>
        <w:sz w:val="16"/>
      </w:rPr>
      <w:t>Saral Test - User Features &amp; Functionality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E3F56"/>
    <w:multiLevelType w:val="hybridMultilevel"/>
    <w:tmpl w:val="168C6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812803">
    <w:abstractNumId w:val="8"/>
  </w:num>
  <w:num w:numId="2" w16cid:durableId="1629236084">
    <w:abstractNumId w:val="6"/>
  </w:num>
  <w:num w:numId="3" w16cid:durableId="1153138023">
    <w:abstractNumId w:val="5"/>
  </w:num>
  <w:num w:numId="4" w16cid:durableId="1026250177">
    <w:abstractNumId w:val="4"/>
  </w:num>
  <w:num w:numId="5" w16cid:durableId="377894674">
    <w:abstractNumId w:val="7"/>
  </w:num>
  <w:num w:numId="6" w16cid:durableId="1558740699">
    <w:abstractNumId w:val="3"/>
  </w:num>
  <w:num w:numId="7" w16cid:durableId="1554847657">
    <w:abstractNumId w:val="2"/>
  </w:num>
  <w:num w:numId="8" w16cid:durableId="1083725904">
    <w:abstractNumId w:val="1"/>
  </w:num>
  <w:num w:numId="9" w16cid:durableId="2040815330">
    <w:abstractNumId w:val="0"/>
  </w:num>
  <w:num w:numId="10" w16cid:durableId="16179047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6BB"/>
    <w:rsid w:val="0015074B"/>
    <w:rsid w:val="001B24C4"/>
    <w:rsid w:val="0029639D"/>
    <w:rsid w:val="002D0494"/>
    <w:rsid w:val="00326F90"/>
    <w:rsid w:val="00391B84"/>
    <w:rsid w:val="003D1893"/>
    <w:rsid w:val="00637D80"/>
    <w:rsid w:val="00657962"/>
    <w:rsid w:val="007A55B3"/>
    <w:rsid w:val="008274F1"/>
    <w:rsid w:val="009867B1"/>
    <w:rsid w:val="00AA1D8D"/>
    <w:rsid w:val="00B47730"/>
    <w:rsid w:val="00B64CB5"/>
    <w:rsid w:val="00BD0372"/>
    <w:rsid w:val="00C139D9"/>
    <w:rsid w:val="00CB0664"/>
    <w:rsid w:val="00E2366A"/>
    <w:rsid w:val="00E51A07"/>
    <w:rsid w:val="00F06D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599A78"/>
  <w14:defaultImageDpi w14:val="300"/>
  <w15:docId w15:val="{560636AD-FA70-463C-A47C-C2BD5B224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18</Pages>
  <Words>3488</Words>
  <Characters>19885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Saral Test User Features and Functionality Guide</dc:title>
  <dc:subject>Node-RED flow user feature documentation with screenshot placeholders</dc:subject>
  <dc:creator>OpenAI</dc:creator>
  <cp:keywords/>
  <dc:description>Generated from uploaded Node-RED flow JSON.</dc:description>
  <cp:lastModifiedBy>DELL</cp:lastModifiedBy>
  <cp:revision>5</cp:revision>
  <dcterms:created xsi:type="dcterms:W3CDTF">2013-12-23T23:15:00Z</dcterms:created>
  <dcterms:modified xsi:type="dcterms:W3CDTF">2026-05-15T11:18:00Z</dcterms:modified>
  <cp:category/>
</cp:coreProperties>
</file>